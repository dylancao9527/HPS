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rId43.svg" ContentType="image/svg+xml"/>
  <Override PartName="/word/media/rId48.png" ContentType="image/png"/>
  <Override PartName="/word/media/rId52.png" ContentType="image/png"/>
  <Override PartName="/word/media/rId55.png" ContentType="image/png"/>
  <Override PartName="/word/media/rId67.png" ContentType="image/png"/>
  <Override PartName="/word/media/rId71.png" ContentType="image/png"/>
  <Override PartName="/word/media/rId75.png" ContentType="image/png"/>
  <Override PartName="/word/media/rId78.png" ContentType="image/png"/>
  <Override PartName="/word/media/rId82.png" ContentType="image/png"/>
  <Override PartName="/word/media/rId8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microsoft.com/office/drawing/2010/main" xmlns:ns6="http://schemas.microsoft.com/office/drawing/2016/SVG/main" xmlns:ns7="http://schemas.openxmlformats.org/officeDocument/2006/relationships" xmlns:w="http://schemas.openxmlformats.org/wordprocessingml/2006/main">
  <w:body>
    <w:bookmarkStart w:id="108" w:name="基于prophet与lightgbm的高血压风险预测系统设计与实现"/>
    <w:p>
      <w:pPr>
        <w:pStyle w:val="Heading1"/>
      </w:pPr>
      <w:r>
        <w:rPr>
          <w:rFonts w:hint="eastAsia"/>
        </w:rPr>
        <w:t xml:space="preserve">基于Prophet与LightGBM的高血压风险预测系统设计与实现</w:t>
      </w:r>
    </w:p>
    <w:bookmarkStart w:id="25" w:name="摘要"/>
    <w:p>
      <w:pPr>
        <w:pStyle w:val="Heading2"/>
      </w:pPr>
      <w:r>
        <w:rPr>
          <w:rFonts w:hint="eastAsia"/>
        </w:rPr>
        <w:t xml:space="preserve">摘要</w:t>
      </w:r>
    </w:p>
    <w:p>
      <w:pPr>
        <w:pStyle w:val="FirstParagraph"/>
      </w:pPr>
      <w:r>
        <w:rPr>
          <w:rFonts w:hint="eastAsia"/>
        </w:rPr>
        <w:t xml:space="preserve">高血压是慢性病管理中的常见问题，用户在家庭血压计和健康平台中积累了大量连续血压记录，但这些数据往往只被用于保存和查询。现有健康管理系统对近期血压变化、短期风险提示和结果解释的支持仍不充分，难以帮助普通用户及时理解自身血压变化。</w:t>
      </w:r>
    </w:p>
    <w:p>
      <w:pPr>
        <w:pStyle w:val="BodyText"/>
      </w:pPr>
      <w:r>
        <w:rPr>
          <w:rFonts w:hint="eastAsia"/>
        </w:rPr>
        <w:t xml:space="preserve">针对上述问题，本文设计并实现了一套基于</w:t>
      </w:r>
      <w:r>
        <w:t xml:space="preserve"> Prophet </w:t>
      </w:r>
      <w:r>
        <w:rPr>
          <w:rFonts w:hint="eastAsia"/>
        </w:rPr>
        <w:t xml:space="preserve">与</w:t>
      </w:r>
      <w:r>
        <w:t xml:space="preserve"> LightGBM </w:t>
      </w:r>
      <w:r>
        <w:rPr>
          <w:rFonts w:hint="eastAsia"/>
        </w:rPr>
        <w:t xml:space="preserve">的高血压风险预测辅助系统。系统先将用户血压记录按自然日聚合，并利用</w:t>
      </w:r>
      <w:r>
        <w:t xml:space="preserve"> Prophet </w:t>
      </w:r>
      <w:r>
        <w:rPr>
          <w:rFonts w:hint="eastAsia"/>
        </w:rPr>
        <w:t xml:space="preserve">预测未来</w:t>
      </w:r>
      <w:r>
        <w:t xml:space="preserve"> 7 </w:t>
      </w:r>
      <w:r>
        <w:rPr>
          <w:rFonts w:hint="eastAsia"/>
        </w:rPr>
        <w:t xml:space="preserve">天血压趋势，再将预测期血压特征与用户风险因素输入</w:t>
      </w:r>
      <w:r>
        <w:t xml:space="preserve"> </w:t>
      </w:r>
      <w:r>
        <w:rPr>
          <w:rFonts w:hint="eastAsia"/>
        </w:rPr>
        <w:t xml:space="preserve">LightGBM，得到高血压风险概率和风险等级。</w:t>
      </w:r>
    </w:p>
    <w:p>
      <w:pPr>
        <w:pStyle w:val="BodyText"/>
      </w:pPr>
      <w:r>
        <w:rPr>
          <w:rFonts w:hint="eastAsia"/>
        </w:rPr>
        <w:t xml:space="preserve">实验结果表明，调参后的</w:t>
      </w:r>
      <w:r>
        <w:t xml:space="preserve"> LightGBM </w:t>
      </w:r>
      <w:r>
        <w:rPr>
          <w:rFonts w:hint="eastAsia"/>
        </w:rPr>
        <w:t xml:space="preserve">模型在公开健康检查数据集上具有较好的分类效果，血压相关特征是影响模型判断的主要因素。系统链路验证表明，本文方法能够完成从血压趋势预测、风险分类到结果展示的完整流程，可为用户提供短期健康管理参考，但不能替代临床诊断和治疗决策。</w:t>
      </w:r>
    </w:p>
    <w:p>
      <w:pPr>
        <w:pStyle w:val="BodyText"/>
      </w:pPr>
      <w:r>
        <w:rPr>
          <w:rFonts w:hint="eastAsia"/>
          <w:b/>
          <w:bCs/>
        </w:rPr>
        <w:t xml:space="preserve">关键词</w:t>
      </w:r>
      <w:r>
        <w:rPr>
          <w:rFonts w:hint="eastAsia"/>
        </w:rPr>
        <w:t xml:space="preserve">：高血压风险预测；Prophet；LightGBM；时间序列预测；健康管理系统</w:t>
      </w:r>
    </w:p>
    <w:bookmarkEnd w:id="25"/>
    <w:bookmarkStart w:id="26" w:name="abstract"/>
    <w:p>
      <w:pPr>
        <w:pStyle w:val="Heading2"/>
      </w:pPr>
      <w:r>
        <w:t xml:space="preserve">Abstract</w:t>
      </w:r>
    </w:p>
    <w:p>
      <w:pPr>
        <w:pStyle w:val="FirstParagraph"/>
      </w:pPr>
      <w:r>
        <w:t xml:space="preserve">Hypertension is a common issue in chronic disease management, and users now accumulate continuous blood pressure records through home monitors and health platforms. However, these records are often used only for storage and query, while recent trend interpretation, short-term risk reminders, and result explanation remain insufficient.</w:t>
      </w:r>
    </w:p>
    <w:p>
      <w:pPr>
        <w:pStyle w:val="BodyText"/>
      </w:pPr>
      <w:r>
        <w:t xml:space="preserve">To address this problem, this paper designs and implements a hypertension risk prediction assistance system based on Prophet and LightGBM. The system first aggregates user blood pressure records by natural day and uses Prophet to predict the blood pressure trend for the next seven days; it then feeds the predicted blood pressure features and user risk factors into LightGBM to obtain the risk probability and risk level.</w:t>
      </w:r>
    </w:p>
    <w:p>
      <w:pPr>
        <w:pStyle w:val="BodyText"/>
      </w:pPr>
      <w:r>
        <w:t xml:space="preserve">Experimental results on a public health-check dataset show that the tuned LightGBM model achieves good classification performance, and blood-pressure-related features are the main factors affecting the model output. System pipeline validation shows that the proposed method can complete the workflow from blood pressure trend prediction and risk classification to result presentation, providing short-term health management references for users without replacing clinical diagnosis or treatment decisions.</w:t>
      </w:r>
    </w:p>
    <w:p>
      <w:pPr>
        <w:pStyle w:val="BodyText"/>
      </w:pPr>
      <w:r>
        <w:rPr>
          <w:b/>
          <w:bCs/>
        </w:rPr>
        <w:t xml:space="preserve">Key words</w:t>
      </w:r>
      <w:r>
        <w:t xml:space="preserve">: hypertension risk prediction; Prophet; LightGBM; time series forecasting; health management system</w:t>
      </w:r>
    </w:p>
    <w:bookmarkEnd w:id="26"/>
    <w:bookmarkStart w:id="42" w:name="第1章-绪论"/>
    <w:p>
      <w:pPr>
        <w:pStyle w:val="Heading2"/>
      </w:pPr>
      <w:r>
        <w:rPr>
          <w:rFonts w:hint="eastAsia"/>
        </w:rPr>
        <w:t xml:space="preserve">第1章</w:t>
      </w:r>
      <w:r>
        <w:t xml:space="preserve"> </w:t>
      </w:r>
      <w:r>
        <w:rPr>
          <w:rFonts w:hint="eastAsia"/>
        </w:rPr>
        <w:t xml:space="preserve">绪论</w:t>
      </w:r>
    </w:p>
    <w:bookmarkStart w:id="30" w:name="研究背景及意义"/>
    <w:p>
      <w:pPr>
        <w:pStyle w:val="Heading3"/>
      </w:pPr>
      <w:r>
        <w:t xml:space="preserve">1.1 </w:t>
      </w:r>
      <w:r>
        <w:rPr>
          <w:rFonts w:hint="eastAsia"/>
        </w:rPr>
        <w:t xml:space="preserve">研究背景及意义</w:t>
      </w:r>
    </w:p>
    <w:p>
      <w:pPr>
        <w:pStyle w:val="FirstParagraph"/>
      </w:pPr>
      <w:r>
        <w:rPr>
          <w:rFonts w:hint="eastAsia"/>
        </w:rPr>
        <w:t xml:space="preserve">高血压是我国慢性病防控和心血管健康管理中的重点问题之一。血压水平长期偏高会增加心脑血管事件发生风险，也会影响居民日常健康管理行为。《中国高血压防治指南（2024年修订版）》对血压分级、生活方式干预和健康管理提出了较为系统的建议</w:t>
      </w:r>
      <w:r>
        <w:rPr>
          <w:rStyle w:val="FootnoteReference"/>
        </w:rPr>
        <w:footnoteReference w:id="27"/>
      </w:r>
      <w:r>
        <w:rPr>
          <w:rFonts w:hint="eastAsia"/>
          <w:vertAlign w:val="superscript"/>
        </w:rPr>
        <w:t xml:space="preserve">；《中国高血压健康管理规范（2019）》和《国家基层高血压防治管理指南（2020版）》也强调了连续监测、风险评估和规范化管理的重要性</w:t>
      </w:r>
      <w:r>
        <w:t xml:space="preserve">[2-3]</w:t>
      </w:r>
      <w:r>
        <w:rPr>
          <w:rFonts w:hint="eastAsia"/>
          <w:vertAlign w:val="superscript"/>
        </w:rPr>
        <w:t xml:space="preserve">。从心血管健康整体负担看，相关报告显示我国心血管疾病防控仍面临较大压力，高血压管理质量直接关系到居民长期健康水平</w:t>
      </w:r>
      <w:r>
        <w:t xml:space="preserve">[4]^。</w:t>
      </w:r>
    </w:p>
    <w:p>
      <w:pPr>
        <w:pStyle w:val="BodyText"/>
      </w:pPr>
      <w:r>
        <w:rPr>
          <w:rFonts w:hint="eastAsia"/>
        </w:rPr>
        <w:t xml:space="preserve">随着家庭血压计、可穿戴设备和互联网健康平台的普及，普通用户能够更加方便地记录个人血压数据。相比医院门诊中的单次测量，连续记录更能反映血压在一段时间内的变化方向、波动幅度和异常升高情况，这也与相关规范中强调的连续监测和风险评估要求一致</w:t>
      </w:r>
      <w:r>
        <w:rPr>
          <w:rStyle w:val="FootnoteReference"/>
        </w:rPr>
        <w:footnoteReference w:id="28"/>
      </w:r>
      <w:r>
        <w:rPr>
          <w:rFonts w:hint="eastAsia"/>
        </w:rPr>
        <w:t xml:space="preserve">^。但是，在实际使用中，许多系统仍主要停留在“记录、查询、统计”的层面，用户虽然能够看到历史数据，却不容易判断近期血压是否正在上升，也难以了解未来短期内是否需要提高关注程度。</w:t>
      </w:r>
    </w:p>
    <w:p>
      <w:pPr>
        <w:pStyle w:val="BodyText"/>
      </w:pPr>
      <w:r>
        <w:rPr>
          <w:rFonts w:hint="eastAsia"/>
        </w:rPr>
        <w:t xml:space="preserve">现有健康管理系统通常以用户档案、血压记录和后台维护为主要功能，能够满足基本的数据管理需求，但对数据背后的风险信息挖掘不足。已有研究表明，高血压风险判断通常需要综合人口学特征、生活方式因素、血压指标和代谢指标等多类变量</w:t>
      </w:r>
      <w:r>
        <w:rPr>
          <w:rStyle w:val="FootnoteReference"/>
        </w:rPr>
        <w:footnoteReference w:id="29"/>
      </w:r>
      <w:r>
        <w:rPr>
          <w:rFonts w:hint="eastAsia"/>
        </w:rPr>
        <w:t xml:space="preserve">^。因此，高血压风险不仅与年龄、BMI、吸烟、用药、糖尿病等相对稳定的风险因素有关，也与近期收缩压、舒张压的变化趋势有关。如果只使用静态档案信息或最近一次血压值进行判断，容易忽略连续血压记录中包含的趋势信息；如果只展示趋势曲线，又难以形成用户能够直接理解的风险提示。因此，有必要设计一种能够连接血压趋势预测和结构化风险分类的辅助系统。</w:t>
      </w:r>
    </w:p>
    <w:p>
      <w:pPr>
        <w:pStyle w:val="BodyText"/>
      </w:pPr>
      <w:r>
        <w:rPr>
          <w:rFonts w:hint="eastAsia"/>
        </w:rPr>
        <w:t xml:space="preserve">基于上述背景，本文围绕</w:t>
      </w:r>
      <w:r>
        <w:t xml:space="preserve"> Prophet </w:t>
      </w:r>
      <w:r>
        <w:rPr>
          <w:rFonts w:hint="eastAsia"/>
        </w:rPr>
        <w:t xml:space="preserve">与</w:t>
      </w:r>
      <w:r>
        <w:t xml:space="preserve"> LightGBM </w:t>
      </w:r>
      <w:r>
        <w:rPr>
          <w:rFonts w:hint="eastAsia"/>
        </w:rPr>
        <w:t xml:space="preserve">构建高血压风险预测辅助系统，研究意义首先体现在健康管理应用层面。系统将用户连续血压记录按自然日聚合，并预测未来</w:t>
      </w:r>
      <w:r>
        <w:t xml:space="preserve"> 7 </w:t>
      </w:r>
      <w:r>
        <w:rPr>
          <w:rFonts w:hint="eastAsia"/>
        </w:rPr>
        <w:t xml:space="preserve">天血压变化趋势，使用户不再只看到零散的历史记录，而是能够了解近期血压变化方向和短期关注重点。随后，系统结合用户风险因素输出高血压风险概率和风险等级，用于帮助普通用户更早关注异常变化、改善记录习惯和调整健康管理行为。</w:t>
      </w:r>
    </w:p>
    <w:p>
      <w:pPr>
        <w:pStyle w:val="BodyText"/>
      </w:pPr>
      <w:r>
        <w:rPr>
          <w:rFonts w:hint="eastAsia"/>
        </w:rPr>
        <w:t xml:space="preserve">本文的研究意义体现在模型衔接和结果解释层面。Prophet</w:t>
      </w:r>
      <w:r>
        <w:t xml:space="preserve"> </w:t>
      </w:r>
      <w:r>
        <w:rPr>
          <w:rFonts w:hint="eastAsia"/>
        </w:rPr>
        <w:t xml:space="preserve">用于从个人血压序列中提取预测期血压特征，LightGBM</w:t>
      </w:r>
      <w:r>
        <w:t xml:space="preserve"> </w:t>
      </w:r>
      <w:r>
        <w:rPr>
          <w:rFonts w:hint="eastAsia"/>
        </w:rPr>
        <w:t xml:space="preserve">用于综合预测期血压特征和结构化风险因素进行分类，两者串联后可以同时利用时间序列信息和个人档案信息。系统进一步将风险概率、血压趋势图、置信度说明和指南型健康建议组合展示，解决单纯模型分数不易理解的问题。需要说明的是，本文系统定位为健康管理辅助工具，预测结果用于提示用户关注近期血压变化和相关风险因素，不替代临床诊断、处方或治疗决策。</w:t>
      </w:r>
    </w:p>
    <w:bookmarkEnd w:id="30"/>
    <w:bookmarkStart w:id="40" w:name="国内外研究现状"/>
    <w:p>
      <w:pPr>
        <w:pStyle w:val="Heading3"/>
      </w:pPr>
      <w:r>
        <w:t xml:space="preserve">1.2 </w:t>
      </w:r>
      <w:r>
        <w:rPr>
          <w:rFonts w:hint="eastAsia"/>
        </w:rPr>
        <w:t xml:space="preserve">国内外研究现状</w:t>
      </w:r>
    </w:p>
    <w:p>
      <w:pPr>
        <w:pStyle w:val="FirstParagraph"/>
      </w:pPr>
      <w:r>
        <w:rPr>
          <w:rFonts w:hint="eastAsia"/>
        </w:rPr>
        <w:t xml:space="preserve">国内关于高血压风险预测的研究已经从经验判断逐步转向数据驱动建模。已有综述指出，高血压风险评估通常需要综合人口学特征、生活方式因素、血压指标和代谢指标等多类变量</w:t>
      </w:r>
      <w:r>
        <w:rPr>
          <w:rStyle w:val="FootnoteReference"/>
        </w:rPr>
        <w:footnoteReference w:id="31"/>
      </w:r>
      <w:r>
        <w:rPr>
          <w:rFonts w:hint="eastAsia"/>
        </w:rPr>
        <w:t xml:space="preserve">^。这说明高血压风险不是由单一指标决定的，单看某一次血压测量值或某一个生活习惯变量，都难以完整反映个体风险水平。因此，如何把多类健康数据组织成可用于建模的特征，是当前高血压风险预测研究中的重要基础。</w:t>
      </w:r>
    </w:p>
    <w:p>
      <w:pPr>
        <w:pStyle w:val="BodyText"/>
      </w:pPr>
      <w:r>
        <w:rPr>
          <w:rFonts w:hint="eastAsia"/>
        </w:rPr>
        <w:t xml:space="preserve">在具体应用方面，国内研究已经开始使用多种机器学习方法处理不同人群和不同场景下的高血压风险预测问题。例如，钢铁工人高血压风险预测模型研究比较了多种机器学习模型，并使用</w:t>
      </w:r>
      <w:r>
        <w:t xml:space="preserve"> AUC、F1、Brier Score </w:t>
      </w:r>
      <w:r>
        <w:rPr>
          <w:rFonts w:hint="eastAsia"/>
        </w:rPr>
        <w:t xml:space="preserve">等指标评价模型表现</w:t>
      </w:r>
      <w:r>
        <w:rPr>
          <w:rStyle w:val="FootnoteReference"/>
        </w:rPr>
        <w:footnoteReference w:id="32"/>
      </w:r>
      <w:r>
        <w:rPr>
          <w:rFonts w:hint="eastAsia"/>
          <w:vertAlign w:val="superscript"/>
        </w:rPr>
        <w:t xml:space="preserve">。这类研究的价值在于，它不再只关注模型是否能给出分类结果，而是同时考察区分能力、综合识别效果和概率输出质量。冠心病风险预测模型构建研究也表明，机器学习方法可用于心血管疾病风险识别，并需要结合类别不平衡处理、模型选择和多指标评价来判断模型效果</w:t>
      </w:r>
      <w:r>
        <w:t xml:space="preserve">[8]^。</w:t>
      </w:r>
    </w:p>
    <w:p>
      <w:pPr>
        <w:pStyle w:val="BodyText"/>
      </w:pPr>
      <w:r>
        <w:rPr>
          <w:rFonts w:hint="eastAsia"/>
        </w:rPr>
        <w:t xml:space="preserve">从数据来源看，国内外也有研究尝试使用较容易采集的健康指标完成基础筛查。基于易采集风险因素的高血压预测研究表明，年龄、体重、生活方式等普通用户较容易获得的变量也可以用于机器学习建模</w:t>
      </w:r>
      <w:r>
        <w:rPr>
          <w:rStyle w:val="FootnoteReference"/>
        </w:rPr>
        <w:footnoteReference w:id="33"/>
      </w:r>
      <w:r>
        <w:rPr>
          <w:rFonts w:hint="eastAsia"/>
        </w:rPr>
        <w:t xml:space="preserve">^。类似思路在其他慢性病预测中也较常见，例如体检人群糖尿病风险预测研究说明，机器学习模型可以基于体检指标构建风险评估模型，并通过</w:t>
      </w:r>
      <w:r>
        <w:t xml:space="preserve"> AUC </w:t>
      </w:r>
      <w:r>
        <w:rPr>
          <w:rFonts w:hint="eastAsia"/>
        </w:rPr>
        <w:t xml:space="preserve">等指标评价模型区分能力</w:t>
      </w:r>
      <w:r>
        <w:rPr>
          <w:rStyle w:val="FootnoteReference"/>
        </w:rPr>
        <w:footnoteReference w:id="34"/>
      </w:r>
      <w:r>
        <w:rPr>
          <w:rFonts w:hint="eastAsia"/>
        </w:rPr>
        <w:t xml:space="preserve">^。这些研究为本文使用用户风险因素档案和血压相关指标进行</w:t>
      </w:r>
      <w:r>
        <w:t xml:space="preserve"> LightGBM </w:t>
      </w:r>
      <w:r>
        <w:rPr>
          <w:rFonts w:hint="eastAsia"/>
        </w:rPr>
        <w:t xml:space="preserve">建模提供了参考。</w:t>
      </w:r>
    </w:p>
    <w:p>
      <w:pPr>
        <w:pStyle w:val="BodyText"/>
      </w:pPr>
      <w:r>
        <w:rPr>
          <w:rFonts w:hint="eastAsia"/>
        </w:rPr>
        <w:t xml:space="preserve">不过，国内相关研究也存在一个比较明显的特点：多数研究更重视结构化静态特征，例如年龄、BMI、吸烟、用药、血糖、胆固醇等，而对连续血压记录中的时间变化利用相对有限。对于普通用户来说，健康管理并不只关心“是否存在风险因素”，还关心“最近一段时间血压是否在升高”“未来几天是否可能持续偏高”。如果系统只根据静态档案或最近一次测量值给出风险判断，容易忽略连续记录中包含的趋势信息。可解释机器学习研究表明，特征重要性和模型解释能够提高疾病预测结果的可理解性</w:t>
      </w:r>
      <w:r>
        <w:rPr>
          <w:rStyle w:val="FootnoteReference"/>
        </w:rPr>
        <w:footnoteReference w:id="35"/>
      </w:r>
      <w:r>
        <w:rPr>
          <w:rFonts w:hint="eastAsia"/>
        </w:rPr>
        <w:t xml:space="preserve">^，但仅有静态特征解释还不足以回答用户对近期血压变化的疑问。</w:t>
      </w:r>
    </w:p>
    <w:p>
      <w:pPr>
        <w:pStyle w:val="BodyText"/>
      </w:pPr>
      <w:r>
        <w:rPr>
          <w:rFonts w:hint="eastAsia"/>
        </w:rPr>
        <w:t xml:space="preserve">国外研究在算法基础和系统呈现方面提供了较多可借鉴经验。Prophet</w:t>
      </w:r>
      <w:r>
        <w:t xml:space="preserve"> </w:t>
      </w:r>
      <w:r>
        <w:rPr>
          <w:rFonts w:hint="eastAsia"/>
        </w:rPr>
        <w:t xml:space="preserve">原始论文提出了面向大规模预测任务的加性时间序列模型，能够将趋势项、季节项和事件项组合起来描述时间序列变化</w:t>
      </w:r>
      <w:r>
        <w:rPr>
          <w:rStyle w:val="FootnoteReference"/>
        </w:rPr>
        <w:footnoteReference w:id="36"/>
      </w:r>
      <w:r>
        <w:t xml:space="preserve">^。LightGBM </w:t>
      </w:r>
      <w:r>
        <w:rPr>
          <w:rFonts w:hint="eastAsia"/>
        </w:rPr>
        <w:t xml:space="preserve">原始论文提出了高效梯度提升决策树框架，通过直方图算法和叶子优先生长策略提升结构化数据建模效率</w:t>
      </w:r>
      <w:r>
        <w:rPr>
          <w:rStyle w:val="FootnoteReference"/>
        </w:rPr>
        <w:footnoteReference w:id="37"/>
      </w:r>
      <w:r>
        <w:rPr>
          <w:rFonts w:hint="eastAsia"/>
        </w:rPr>
        <w:t xml:space="preserve">^。这两类方法分别适合处理时间序列趋势和结构化表格特征，也为本文将血压趋势预测与风险分类衔接提供了方法基础。</w:t>
      </w:r>
    </w:p>
    <w:p>
      <w:pPr>
        <w:pStyle w:val="BodyText"/>
      </w:pPr>
      <w:r>
        <w:rPr>
          <w:rFonts w:hint="eastAsia"/>
        </w:rPr>
        <w:t xml:space="preserve">在健康管理系统实现方面，国外高血压可视化风险预测系统研究说明，机器学习风险预测如果能够与可视化界面结合，用户更容易理解风险结果和相关影响因素</w:t>
      </w:r>
      <w:r>
        <w:rPr>
          <w:rStyle w:val="FootnoteReference"/>
        </w:rPr>
        <w:footnoteReference w:id="38"/>
      </w:r>
      <w:r>
        <w:rPr>
          <w:rFonts w:hint="eastAsia"/>
        </w:rPr>
        <w:t xml:space="preserve">^。这类研究提示，风险预测系统不能只停留在后端模型计算，还需要把模型输出转化为用户能够看懂的结果形式。国内关于</w:t>
      </w:r>
      <w:r>
        <w:t xml:space="preserve"> SARIMA </w:t>
      </w:r>
      <w:r>
        <w:rPr>
          <w:rFonts w:hint="eastAsia"/>
        </w:rPr>
        <w:t xml:space="preserve">与</w:t>
      </w:r>
      <w:r>
        <w:t xml:space="preserve"> Prophet </w:t>
      </w:r>
      <w:r>
        <w:rPr>
          <w:rFonts w:hint="eastAsia"/>
        </w:rPr>
        <w:t xml:space="preserve">混合算法的研究也说明，Prophet</w:t>
      </w:r>
      <w:r>
        <w:t xml:space="preserve"> </w:t>
      </w:r>
      <w:r>
        <w:rPr>
          <w:rFonts w:hint="eastAsia"/>
        </w:rPr>
        <w:t xml:space="preserve">在时间序列预测任务中具有较好的工程适配性</w:t>
      </w:r>
      <w:r>
        <w:rPr>
          <w:rStyle w:val="FootnoteReference"/>
        </w:rPr>
        <w:footnoteReference w:id="39"/>
      </w:r>
      <w:r>
        <w:rPr>
          <w:rFonts w:hint="eastAsia"/>
          <w:vertAlign w:val="superscript"/>
        </w:rPr>
        <w:t xml:space="preserve">；高血压健康评估和基层健康管理研究则提示，系统需要把风险评估结果转化为用户能够理解和执行的管理建议</w:t>
      </w:r>
      <w:r>
        <w:t xml:space="preserve">[12]^。</w:t>
      </w:r>
    </w:p>
    <w:p>
      <w:pPr>
        <w:pStyle w:val="BodyText"/>
      </w:pPr>
      <w:r>
        <w:rPr>
          <w:rFonts w:hint="eastAsia"/>
        </w:rPr>
        <w:t xml:space="preserve">综合国内外研究可以看出，高血压风险预测、时间序列预测和机器学习分类都已经具备较好的研究基础，但仍有进一步结合的空间。第一，部分高血压风险预测研究主要依赖静态风险因素，对用户近期血压变化的连续性利用不足。第二，部分时间序列预测研究能够给出未来趋势，但如果没有进一步转化为风险概率、风险等级和健康建议，普通用户仍然难以理解趋势背后的健康含义。第三，部分系统虽然具备数据展示功能，但模型链路和结果解释不够清晰，容易变成简单的数据管理系统。</w:t>
      </w:r>
    </w:p>
    <w:p>
      <w:pPr>
        <w:pStyle w:val="BodyText"/>
      </w:pPr>
      <w:r>
        <w:rPr>
          <w:rFonts w:hint="eastAsia"/>
        </w:rPr>
        <w:t xml:space="preserve">因此，本文的研究重点不是单独比较某一种算法，也不是只完成传统健康档案管理功能，而是将个人历史血压趋势预测与结构化风险分类连接起来。本文使用</w:t>
      </w:r>
      <w:r>
        <w:t xml:space="preserve"> Prophet </w:t>
      </w:r>
      <w:r>
        <w:rPr>
          <w:rFonts w:hint="eastAsia"/>
        </w:rPr>
        <w:t xml:space="preserve">从连续血压记录中提取未来</w:t>
      </w:r>
      <w:r>
        <w:t xml:space="preserve"> 7 </w:t>
      </w:r>
      <w:r>
        <w:rPr>
          <w:rFonts w:hint="eastAsia"/>
        </w:rPr>
        <w:t xml:space="preserve">天血压趋势特征，再使用</w:t>
      </w:r>
      <w:r>
        <w:t xml:space="preserve"> LightGBM </w:t>
      </w:r>
      <w:r>
        <w:rPr>
          <w:rFonts w:hint="eastAsia"/>
        </w:rPr>
        <w:t xml:space="preserve">结合用户风险因素输出高血压风险概率，并在系统页面中展示风险等级、趋势图和健康建议。这样的设计能够弥补单次血压值或静态档案信息不足的问题，也能把模型结果转化为更直观的短期健康管理参考。</w:t>
      </w:r>
    </w:p>
    <w:bookmarkEnd w:id="40"/>
    <w:bookmarkStart w:id="41" w:name="研究方法与内容"/>
    <w:p>
      <w:pPr>
        <w:pStyle w:val="Heading3"/>
      </w:pPr>
      <w:r>
        <w:t xml:space="preserve">1.3 </w:t>
      </w:r>
      <w:r>
        <w:rPr>
          <w:rFonts w:hint="eastAsia"/>
        </w:rPr>
        <w:t xml:space="preserve">研究方法与内容</w:t>
      </w:r>
    </w:p>
    <w:p>
      <w:pPr>
        <w:pStyle w:val="FirstParagraph"/>
      </w:pPr>
      <w:r>
        <w:rPr>
          <w:rFonts w:hint="eastAsia"/>
        </w:rPr>
        <w:t xml:space="preserve">本文围绕“Prophet</w:t>
      </w:r>
      <w:r>
        <w:t xml:space="preserve"> </w:t>
      </w:r>
      <w:r>
        <w:rPr>
          <w:rFonts w:hint="eastAsia"/>
        </w:rPr>
        <w:t xml:space="preserve">血压趋势预测</w:t>
      </w:r>
      <w:r>
        <w:t xml:space="preserve"> + LightGBM </w:t>
      </w:r>
      <w:r>
        <w:rPr>
          <w:rFonts w:hint="eastAsia"/>
        </w:rPr>
        <w:t xml:space="preserve">风险分类</w:t>
      </w:r>
      <w:r>
        <w:t xml:space="preserve"> + </w:t>
      </w:r>
      <w:r>
        <w:rPr>
          <w:rFonts w:hint="eastAsia"/>
        </w:rPr>
        <w:t xml:space="preserve">预测结果展示”开展研究与实现。研究方法包括文献分析、模型设计、特征构建、实验评估和链路验证。文献分析用于确定高血压风险预测、时间序列预测和机器学习分类的相关基础；模型设计用于明确</w:t>
      </w:r>
      <w:r>
        <w:t xml:space="preserve"> Prophet </w:t>
      </w:r>
      <w:r>
        <w:rPr>
          <w:rFonts w:hint="eastAsia"/>
        </w:rPr>
        <w:t xml:space="preserve">与</w:t>
      </w:r>
      <w:r>
        <w:t xml:space="preserve"> LightGBM </w:t>
      </w:r>
      <w:r>
        <w:rPr>
          <w:rFonts w:hint="eastAsia"/>
        </w:rPr>
        <w:t xml:space="preserve">的输入输出关系；特征构建用于说明预测期血压特征如何进入风险分类模型；实验评估用于检验</w:t>
      </w:r>
      <w:r>
        <w:t xml:space="preserve"> LightGBM </w:t>
      </w:r>
      <w:r>
        <w:rPr>
          <w:rFonts w:hint="eastAsia"/>
        </w:rPr>
        <w:t xml:space="preserve">分类效果、Prophet</w:t>
      </w:r>
      <w:r>
        <w:t xml:space="preserve"> </w:t>
      </w:r>
      <w:r>
        <w:rPr>
          <w:rFonts w:hint="eastAsia"/>
        </w:rPr>
        <w:t xml:space="preserve">预测误差和趋势融合作用；链路验证用于确认两个模型能够在预测页面中完成闭环调用。</w:t>
      </w:r>
    </w:p>
    <w:p>
      <w:pPr>
        <w:pStyle w:val="BodyText"/>
      </w:pPr>
      <w:r>
        <w:rPr>
          <w:rFonts w:hint="eastAsia"/>
        </w:rPr>
        <w:t xml:space="preserve">本文主要工作包括以下几个方面。</w:t>
      </w:r>
    </w:p>
    <w:p>
      <w:pPr>
        <w:pStyle w:val="BodyText"/>
      </w:pPr>
      <w:r>
        <w:rPr>
          <w:rFonts w:hint="eastAsia"/>
        </w:rPr>
        <w:t xml:space="preserve">第一，构建双模型预测链路。系统将用户历史血压记录按自然日聚合为每日血压序列，使用</w:t>
      </w:r>
      <w:r>
        <w:t xml:space="preserve"> Prophet </w:t>
      </w:r>
      <w:r>
        <w:rPr>
          <w:rFonts w:hint="eastAsia"/>
        </w:rPr>
        <w:t xml:space="preserve">预测未来</w:t>
      </w:r>
      <w:r>
        <w:t xml:space="preserve"> 7 </w:t>
      </w:r>
      <w:r>
        <w:rPr>
          <w:rFonts w:hint="eastAsia"/>
        </w:rPr>
        <w:t xml:space="preserve">天收缩压和舒张压，并将预测期血压均值作为</w:t>
      </w:r>
      <w:r>
        <w:t xml:space="preserve"> LightGBM </w:t>
      </w:r>
      <w:r>
        <w:rPr>
          <w:rFonts w:hint="eastAsia"/>
        </w:rPr>
        <w:t xml:space="preserve">风险分类输入的一部分。该设计使系统既能考虑静态风险因素，也能纳入短期血压趋势。</w:t>
      </w:r>
    </w:p>
    <w:p>
      <w:pPr>
        <w:pStyle w:val="BodyText"/>
      </w:pPr>
      <w:r>
        <w:rPr>
          <w:rFonts w:hint="eastAsia"/>
        </w:rPr>
        <w:t xml:space="preserve">第二，设计双模型预测流程。系统以风险因素和历史血压记录作为输入，先由</w:t>
      </w:r>
      <w:r>
        <w:t xml:space="preserve"> Prophet </w:t>
      </w:r>
      <w:r>
        <w:rPr>
          <w:rFonts w:hint="eastAsia"/>
        </w:rPr>
        <w:t xml:space="preserve">生成未来</w:t>
      </w:r>
      <w:r>
        <w:t xml:space="preserve"> 7 </w:t>
      </w:r>
      <w:r>
        <w:rPr>
          <w:rFonts w:hint="eastAsia"/>
        </w:rPr>
        <w:t xml:space="preserve">天收缩压和舒张压趋势，再由</w:t>
      </w:r>
      <w:r>
        <w:t xml:space="preserve"> LightGBM </w:t>
      </w:r>
      <w:r>
        <w:rPr>
          <w:rFonts w:hint="eastAsia"/>
        </w:rPr>
        <w:t xml:space="preserve">输出高血压风险概率，最后结合趋势信号生成用户可理解的风险结果。</w:t>
      </w:r>
    </w:p>
    <w:p>
      <w:pPr>
        <w:pStyle w:val="BodyText"/>
      </w:pPr>
      <w:r>
        <w:rPr>
          <w:rFonts w:hint="eastAsia"/>
        </w:rPr>
        <w:t xml:space="preserve">第三，完成模型训练与实验分析。本文使用公开数据文件</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w:t>
      </w:r>
      <w:r>
        <w:rPr>
          <w:rFonts w:hint="eastAsia"/>
        </w:rPr>
        <w:t xml:space="preserve">LightGBM，并通过</w:t>
      </w:r>
      <w:r>
        <w:t xml:space="preserve"> Accuracy、AUC、Precision、Recall、F1、PR-AUC、Brier Score </w:t>
      </w:r>
      <w:r>
        <w:rPr>
          <w:rFonts w:hint="eastAsia"/>
        </w:rPr>
        <w:t xml:space="preserve">和混淆矩阵等指标评价模型效果。结合特征重要性分析，说明血压预测特征在风险分类中的贡献。</w:t>
      </w:r>
    </w:p>
    <w:p>
      <w:pPr>
        <w:pStyle w:val="BodyText"/>
      </w:pPr>
      <w:r>
        <w:rPr>
          <w:rFonts w:hint="eastAsia"/>
        </w:rPr>
        <w:t xml:space="preserve">第四，完成预测链路验证。系统在预测页面中展示风险概率、风险等级、未来</w:t>
      </w:r>
      <w:r>
        <w:t xml:space="preserve"> 7 </w:t>
      </w:r>
      <w:r>
        <w:rPr>
          <w:rFonts w:hint="eastAsia"/>
        </w:rPr>
        <w:t xml:space="preserve">天血压趋势和健康建议，用于说明两个模型的输入输出关系能够在实际流程中闭环运行。</w:t>
      </w:r>
    </w:p>
    <w:bookmarkEnd w:id="41"/>
    <w:bookmarkEnd w:id="42"/>
    <w:bookmarkStart w:id="61" w:name="第2章-相关理论介绍"/>
    <w:p>
      <w:pPr>
        <w:pStyle w:val="Heading2"/>
      </w:pPr>
      <w:r>
        <w:rPr>
          <w:rFonts w:hint="eastAsia"/>
        </w:rPr>
        <w:t xml:space="preserve">第2章</w:t>
      </w:r>
      <w:r>
        <w:t xml:space="preserve"> </w:t>
      </w:r>
      <w:r>
        <w:rPr>
          <w:rFonts w:hint="eastAsia"/>
        </w:rPr>
        <w:t xml:space="preserve">相关理论介绍</w:t>
      </w:r>
    </w:p>
    <w:bookmarkStart w:id="46" w:name="时间序列预测"/>
    <w:p>
      <w:pPr>
        <w:pStyle w:val="Heading3"/>
      </w:pPr>
      <w:r>
        <w:t xml:space="preserve">2.1 </w:t>
      </w:r>
      <w:r>
        <w:rPr>
          <w:rFonts w:hint="eastAsia"/>
        </w:rPr>
        <w:t xml:space="preserve">时间序列预测</w:t>
      </w:r>
    </w:p>
    <w:p>
      <w:pPr>
        <w:pStyle w:val="FirstParagraph"/>
      </w:pPr>
      <w:r>
        <w:rPr>
          <w:rFonts w:hint="eastAsia"/>
        </w:rPr>
        <w:t xml:space="preserve">时间序列预测是根据历史时间顺序数据推断未来变化趋势的方法。对于血压记录而言，每次测量都包含测量时间、收缩压、舒张压和心率等信息，按时间排列后可形成血压变化序列。与普通分类特征不同，时间序列数据具有明显的先后关系，近期血压水平、波动幅度和变化方向都可能影响未来短期风险判断。</w:t>
      </w:r>
    </w:p>
    <w:p>
      <w:pPr>
        <w:pStyle w:val="BodyText"/>
      </w:pPr>
      <w:r>
        <w:rPr>
          <w:rFonts w:hint="eastAsia"/>
        </w:rPr>
        <w:t xml:space="preserve">从数学形式看，若用户共有</w:t>
      </w:r>
      <w:r>
        <w:t xml:space="preserve"> </w:t>
      </w:r>
      <ns1:oMath>
        <ns1:r>
          <ns1:t>T</ns1:t>
        </ns1:r>
      </ns1:oMath>
      <w:r>
        <w:t xml:space="preserve"> </w:t>
      </w:r>
      <w:r>
        <w:rPr>
          <w:rFonts w:hint="eastAsia"/>
        </w:rPr>
        <w:t xml:space="preserve">个按时间排序的血压观测点，可以将其表示为一个时间序列：</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r>
                    <ns1:rPr>
                      <ns1:sty ns1:val="bi"/>
                    </ns1:rPr>
                    <ns1:t>Y</ns1:t>
                  </ns1:r>
                </ns1:e>
                <ns1:sub>
                  <ns1:r>
                    <ns1:t>1</ns1:t>
                  </ns1:r>
                  <ns1:r>
                    <ns1:rPr>
                      <ns1:sty ns1:val="p"/>
                    </ns1:rPr>
                    <ns1:t>:</ns1:t>
                  </ns1:r>
                  <ns1:r>
                    <ns1:t>T</ns1:t>
                  </ns1:r>
                </ns1:sub>
              </ns1:sSub>
              <ns1:r>
                <ns1:rPr>
                  <ns1:sty ns1:val="p"/>
                </ns1:rPr>
                <ns1:t>=</ns1:t>
              </ns1:r>
              <ns1:r>
                <ns1:rPr>
                  <ns1:sty ns1:val="p"/>
                </ns1:rPr>
                <ns1:t>{</ns1:t>
              </ns1:r>
              <ns1:sSub>
                <ns1:e>
                  <ns1:r>
                    <ns1:t>y</ns1:t>
                  </ns1:r>
                </ns1:e>
                <ns1:sub>
                  <ns1:r>
                    <ns1:t>1</ns1:t>
                  </ns1:r>
                </ns1:sub>
              </ns1:sSub>
              <ns1:r>
                <ns1:rPr>
                  <ns1:sty ns1:val="p"/>
                </ns1:rPr>
                <ns1:t>,</ns1:t>
              </ns1:r>
              <ns1:sSub>
                <ns1:e>
                  <ns1:r>
                    <ns1:t>y</ns1:t>
                  </ns1:r>
                </ns1:e>
                <ns1:sub>
                  <ns1:r>
                    <ns1:t>2</ns1:t>
                  </ns1:r>
                </ns1:sub>
              </ns1:sSub>
              <ns1:r>
                <ns1:rPr>
                  <ns1:sty ns1:val="p"/>
                </ns1:rPr>
                <ns1:t>,</ns1:t>
              </ns1:r>
              <ns1:r>
                <ns1:rPr>
                  <ns1:sty ns1:val="p"/>
                </ns1:rPr>
                <ns1:t>…</ns1:t>
              </ns1:r>
              <ns1:r>
                <ns1:rPr>
                  <ns1:sty ns1:val="p"/>
                </ns1:rPr>
                <ns1:t>,</ns1:t>
              </ns1:r>
              <ns1:sSub>
                <ns1:e>
                  <ns1:r>
                    <ns1:t>y</ns1:t>
                  </ns1:r>
                </ns1:e>
                <ns1:sub>
                  <ns1:r>
                    <ns1:t>T</ns1:t>
                  </ns1:r>
                </ns1:sub>
              </ns1:sSub>
              <ns1:r>
                <ns1:rPr>
                  <ns1:sty ns1:val="p"/>
                </ns1:rPr>
                <ns1:t>}</ns1:t>
              </ns1:r>
              <ns1:r>
                <ns1:rPr>
                  <ns1:sty ns1:val="p"/>
                </ns1:rPr>
                <ns1:t>,</ns1:t>
              </ns1:r>
              <ns1:r>
                <ns1:t> </ns1:t>
              </ns1:r>
              <ns1:sSub>
                <ns1:e>
                  <ns1:r>
                    <ns1:t>y</ns1:t>
                  </ns1:r>
                </ns1:e>
                <ns1:sub>
                  <ns1:r>
                    <ns1:t>t</ns1:t>
                  </ns1:r>
                </ns1:sub>
              </ns1:sSub>
              <ns1:r>
                <ns1:rPr>
                  <ns1:sty ns1:val="p"/>
                </ns1:rPr>
                <ns1:t>=</ns1:t>
              </ns1:r>
              <ns1:r>
                <ns1:rPr>
                  <ns1:sty ns1:val="p"/>
                </ns1:rPr>
                <ns1:t>(</ns1:t>
              </ns1:r>
              <ns1:r>
                <ns1:t>S</ns1:t>
              </ns1:r>
              <ns1:r>
                <ns1:t>B</ns1:t>
              </ns1:r>
              <ns1:sSub>
                <ns1:e>
                  <ns1:r>
                    <ns1:t>P</ns1:t>
                  </ns1:r>
                </ns1:e>
                <ns1:sub>
                  <ns1:r>
                    <ns1:t>t</ns1:t>
                  </ns1:r>
                </ns1:sub>
              </ns1:sSub>
              <ns1:r>
                <ns1:rPr>
                  <ns1:sty ns1:val="p"/>
                </ns1:rPr>
                <ns1:t>,</ns1:t>
              </ns1:r>
              <ns1:r>
                <ns1:t>D</ns1:t>
              </ns1:r>
              <ns1:r>
                <ns1:t>B</ns1:t>
              </ns1:r>
              <ns1:sSub>
                <ns1:e>
                  <ns1:r>
                    <ns1:t>P</ns1:t>
                  </ns1:r>
                </ns1:e>
                <ns1:sub>
                  <ns1:r>
                    <ns1:t>t</ns1:t>
                  </ns1:r>
                </ns1:sub>
              </ns1:sSub>
              <ns1:r>
                <ns1:rPr>
                  <ns1:sty ns1:val="p"/>
                </ns1:rPr>
                <ns1:t>,</ns1:t>
              </ns1:r>
              <ns1:r>
                <ns1:t>H</ns1:t>
              </ns1:r>
              <ns1:sSub>
                <ns1:e>
                  <ns1:r>
                    <ns1:t>R</ns1:t>
                  </ns1:r>
                </ns1:e>
                <ns1:sub>
                  <ns1:r>
                    <ns1:t>t</ns1:t>
                  </ns1:r>
                </ns1:sub>
              </ns1:sSub>
              <ns1:r>
                <ns1:rPr>
                  <ns1:sty ns1:val="p"/>
                </ns1:rPr>
                <ns1:t>)</ns1:t>
              </ns1:r>
            </ns1:oMath>
          </w:p>
        </w:tc>
        <w:tc>
          <w:tcPr/>
          <w:p>
            <w:pPr>
              <w:pStyle w:val="Compact"/>
              <w:jc w:val="right"/>
            </w:pPr>
            <w:r>
              <w:t xml:space="preserve">(1)</w:t>
            </w:r>
          </w:p>
        </w:tc>
      </w:tr>
    </w:tbl>
    <w:p>
      <w:pPr>
        <w:pStyle w:val="BodyText"/>
      </w:pPr>
      <w:r>
        <w:rPr>
          <w:rFonts w:hint="eastAsia"/>
        </w:rPr>
        <w:t xml:space="preserve">式中，</w:t>
      </w:r>
      <ns1:oMath>
        <ns1:sSub>
          <ns1:e>
            <ns1:r>
              <ns1:rPr>
                <ns1:sty ns1:val="bi"/>
              </ns1:rPr>
              <ns1:t>Y</ns1:t>
            </ns1:r>
          </ns1:e>
          <ns1:sub>
            <ns1:r>
              <ns1:t>1</ns1:t>
            </ns1:r>
            <ns1:r>
              <ns1:rPr>
                <ns1:sty ns1:val="p"/>
              </ns1:rPr>
              <ns1:t>:</ns1:t>
            </ns1:r>
            <ns1:r>
              <ns1:t>T</ns1:t>
            </ns1:r>
          </ns1:sub>
        </ns1:sSub>
      </ns1:oMath>
      <w:r>
        <w:t xml:space="preserve"> </w:t>
      </w:r>
      <w:r>
        <w:rPr>
          <w:rFonts w:hint="eastAsia"/>
        </w:rPr>
        <w:t xml:space="preserve">表示从第</w:t>
      </w:r>
      <w:r>
        <w:t xml:space="preserve"> 1 </w:t>
      </w:r>
      <w:r>
        <w:rPr>
          <w:rFonts w:hint="eastAsia"/>
        </w:rPr>
        <w:t xml:space="preserve">个观测点到第</w:t>
      </w:r>
      <w:r>
        <w:t xml:space="preserve"> </w:t>
      </w:r>
      <ns1:oMath>
        <ns1:r>
          <ns1:t>T</ns1:t>
        </ns1:r>
      </ns1:oMath>
      <w:r>
        <w:t xml:space="preserve"> </w:t>
      </w:r>
      <w:r>
        <w:rPr>
          <w:rFonts w:hint="eastAsia"/>
        </w:rPr>
        <w:t xml:space="preserve">个观测点组成的血压时间序列，</w:t>
      </w:r>
      <ns1:oMath>
        <ns1:sSub>
          <ns1:e>
            <ns1:r>
              <ns1:t>y</ns1:t>
            </ns1:r>
          </ns1:e>
          <ns1:sub>
            <ns1:r>
              <ns1:t>t</ns1:t>
            </ns1:r>
          </ns1:sub>
        </ns1:sSub>
      </ns1:oMath>
      <w:r>
        <w:t xml:space="preserve"> </w:t>
      </w:r>
      <w:r>
        <w:rPr>
          <w:rFonts w:hint="eastAsia"/>
        </w:rPr>
        <w:t xml:space="preserve">表示第</w:t>
      </w:r>
      <w:r>
        <w:t xml:space="preserve"> </w:t>
      </w:r>
      <ns1:oMath>
        <ns1:r>
          <ns1:t>t</ns1:t>
        </ns1:r>
      </ns1:oMath>
      <w:r>
        <w:t xml:space="preserve"> </w:t>
      </w:r>
      <w:r>
        <w:rPr>
          <w:rFonts w:hint="eastAsia"/>
        </w:rPr>
        <w:t xml:space="preserve">次记录中的观测向量，</w:t>
      </w:r>
      <ns1:oMath>
        <ns1:r>
          <ns1:t>S</ns1:t>
        </ns1:r>
        <ns1:r>
          <ns1:t>B</ns1:t>
        </ns1:r>
        <ns1:sSub>
          <ns1:e>
            <ns1:r>
              <ns1:t>P</ns1:t>
            </ns1:r>
          </ns1:e>
          <ns1:sub>
            <ns1:r>
              <ns1:t>t</ns1:t>
            </ns1:r>
          </ns1:sub>
        </ns1:sSub>
      </ns1:oMath>
      <w:r>
        <w:t xml:space="preserve">、</w:t>
      </w:r>
      <ns1:oMath>
        <ns1:r>
          <ns1:t>D</ns1:t>
        </ns1:r>
        <ns1:r>
          <ns1:t>B</ns1:t>
        </ns1:r>
        <ns1:sSub>
          <ns1:e>
            <ns1:r>
              <ns1:t>P</ns1:t>
            </ns1:r>
          </ns1:e>
          <ns1:sub>
            <ns1:r>
              <ns1:t>t</ns1:t>
            </ns1:r>
          </ns1:sub>
        </ns1:sSub>
      </ns1:oMath>
      <w:r>
        <w:t xml:space="preserve"> </w:t>
      </w:r>
      <w:r>
        <w:rPr>
          <w:rFonts w:hint="eastAsia"/>
        </w:rPr>
        <w:t xml:space="preserve">和</w:t>
      </w:r>
      <w:r>
        <w:t xml:space="preserve"> </w:t>
      </w:r>
      <ns1:oMath>
        <ns1:r>
          <ns1:t>H</ns1:t>
        </ns1:r>
        <ns1:sSub>
          <ns1:e>
            <ns1:r>
              <ns1:t>R</ns1:t>
            </ns1:r>
          </ns1:e>
          <ns1:sub>
            <ns1:r>
              <ns1:t>t</ns1:t>
            </ns1:r>
          </ns1:sub>
        </ns1:sSub>
      </ns1:oMath>
      <w:r>
        <w:t xml:space="preserve"> </w:t>
      </w:r>
      <w:r>
        <w:rPr>
          <w:rFonts w:hint="eastAsia"/>
        </w:rPr>
        <w:t xml:space="preserve">分别表示该次记录中的收缩压、舒张压和心率。系统建模时并不直接打乱这些记录，而是保留时间顺序，使模型能够利用“近期记录对未来判断更有参考价值”这一特点。</w:t>
      </w:r>
    </w:p>
    <w:p>
      <w:pPr>
        <w:pStyle w:val="BodyText"/>
      </w:pPr>
      <w:r>
        <w:rPr>
          <w:rFonts w:hint="eastAsia"/>
        </w:rPr>
        <w:t xml:space="preserve">时间序列预测的目标，是根据最近一段历史观测值估计未来第</w:t>
      </w:r>
      <w:r>
        <w:t xml:space="preserve"> </w:t>
      </w:r>
      <ns1:oMath>
        <ns1:r>
          <ns1:t>h</ns1:t>
        </ns1:r>
      </ns1:oMath>
      <w:r>
        <w:t xml:space="preserve"> </w:t>
      </w:r>
      <w:r>
        <w:rPr>
          <w:rFonts w:hint="eastAsia"/>
        </w:rPr>
        <w:t xml:space="preserve">个时间点的取值，可抽象表示为：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acc>
                    <ns1:accPr>
                      <ns1:chr ns1:val="̂"/>
                    </ns1:accPr>
                    <ns1:e>
                      <ns1:r>
                        <ns1:t>y</ns1:t>
                      </ns1:r>
                    </ns1:e>
                  </ns1:acc>
                </ns1:e>
                <ns1:sub>
                  <ns1:r>
                    <ns1:t>T</ns1:t>
                  </ns1:r>
                  <ns1:r>
                    <ns1:rPr>
                      <ns1:sty ns1:val="p"/>
                    </ns1:rPr>
                    <ns1:t>+</ns1:t>
                  </ns1:r>
                  <ns1:r>
                    <ns1:t>h</ns1:t>
                  </ns1:r>
                </ns1:sub>
              </ns1:sSub>
              <ns1:r>
                <ns1:rPr>
                  <ns1:sty ns1:val="p"/>
                </ns1:rPr>
                <ns1:t>=</ns1:t>
              </ns1:r>
              <ns1:r>
                <ns1:t>f</ns1:t>
              </ns1:r>
              <ns1:r>
                <ns1:rPr>
                  <ns1:sty ns1:val="p"/>
                </ns1:rPr>
                <ns1:t>(</ns1:t>
              </ns1:r>
              <ns1:sSub>
                <ns1:e>
                  <ns1:r>
                    <ns1:t>y</ns1:t>
                  </ns1:r>
                </ns1:e>
                <ns1:sub>
                  <ns1:r>
                    <ns1:t>T</ns1:t>
                  </ns1:r>
                </ns1:sub>
              </ns1:sSub>
              <ns1:r>
                <ns1:rPr>
                  <ns1:sty ns1:val="p"/>
                </ns1:rPr>
                <ns1:t>,</ns1:t>
              </ns1:r>
              <ns1:sSub>
                <ns1:e>
                  <ns1:r>
                    <ns1:t>y</ns1:t>
                  </ns1:r>
                </ns1:e>
                <ns1:sub>
                  <ns1:r>
                    <ns1:t>T</ns1:t>
                  </ns1:r>
                  <ns1:r>
                    <ns1:rPr>
                      <ns1:sty ns1:val="p"/>
                    </ns1:rPr>
                    <ns1:t>−</ns1:t>
                  </ns1:r>
                  <ns1:r>
                    <ns1:t>1</ns1:t>
                  </ns1:r>
                </ns1:sub>
              </ns1:sSub>
              <ns1:r>
                <ns1:rPr>
                  <ns1:sty ns1:val="p"/>
                </ns1:rPr>
                <ns1:t>,</ns1:t>
              </ns1:r>
              <ns1:r>
                <ns1:rPr>
                  <ns1:sty ns1:val="p"/>
                </ns1:rPr>
                <ns1:t>…</ns1:t>
              </ns1:r>
              <ns1:r>
                <ns1:rPr>
                  <ns1:sty ns1:val="p"/>
                </ns1:rPr>
                <ns1:t>,</ns1:t>
              </ns1:r>
              <ns1:sSub>
                <ns1:e>
                  <ns1:r>
                    <ns1:t>y</ns1:t>
                  </ns1:r>
                </ns1:e>
                <ns1:sub>
                  <ns1:r>
                    <ns1:t>T</ns1:t>
                  </ns1:r>
                  <ns1:r>
                    <ns1:rPr>
                      <ns1:sty ns1:val="p"/>
                    </ns1:rPr>
                    <ns1:t>−</ns1:t>
                  </ns1:r>
                  <ns1:r>
                    <ns1:t>p</ns1:t>
                  </ns1:r>
                  <ns1:r>
                    <ns1:rPr>
                      <ns1:sty ns1:val="p"/>
                    </ns1:rPr>
                    <ns1:t>+</ns1:t>
                  </ns1:r>
                  <ns1:r>
                    <ns1:t>1</ns1:t>
                  </ns1:r>
                </ns1:sub>
              </ns1:sSub>
              <ns1:r>
                <ns1:rPr>
                  <ns1:sty ns1:val="p"/>
                </ns1:rPr>
                <ns1:t>)</ns1:t>
              </ns1:r>
              <ns1:r>
                <ns1:rPr>
                  <ns1:sty ns1:val="p"/>
                </ns1:rPr>
                <ns1:t>,</ns1:t>
              </ns1:r>
              <ns1:r>
                <ns1:t> </ns1:t>
              </ns1:r>
              <ns1:r>
                <ns1:t>h</ns1:t>
              </ns1:r>
              <ns1:r>
                <ns1:rPr>
                  <ns1:sty ns1:val="p"/>
                </ns1:rPr>
                <ns1:t>=</ns1:t>
              </ns1:r>
              <ns1:r>
                <ns1:t>1</ns1:t>
              </ns1:r>
              <ns1:r>
                <ns1:rPr>
                  <ns1:sty ns1:val="p"/>
                </ns1:rPr>
                <ns1:t>,</ns1:t>
              </ns1:r>
              <ns1:r>
                <ns1:t>2</ns1:t>
              </ns1:r>
              <ns1:r>
                <ns1:rPr>
                  <ns1:sty ns1:val="p"/>
                </ns1:rPr>
                <ns1:t>,</ns1:t>
              </ns1:r>
              <ns1:r>
                <ns1:rPr>
                  <ns1:sty ns1:val="p"/>
                </ns1:rPr>
                <ns1:t>…</ns1:t>
              </ns1:r>
              <ns1:r>
                <ns1:rPr>
                  <ns1:sty ns1:val="p"/>
                </ns1:rPr>
                <ns1:t>,</ns1:t>
              </ns1:r>
              <ns1:r>
                <ns1:t>H</ns1:t>
              </ns1:r>
            </ns1:oMath>
          </w:p>
        </w:tc>
        <w:tc>
          <w:tcPr/>
          <w:p>
            <w:pPr>
              <w:pStyle w:val="Compact"/>
              <w:jc w:val="right"/>
            </w:pPr>
            <w:r>
              <w:t xml:space="preserve">(2)</w:t>
            </w:r>
          </w:p>
        </w:tc>
      </w:tr>
    </w:tbl>
    <w:p>
      <w:pPr>
        <w:pStyle w:val="BodyText"/>
      </w:pPr>
      <w:r>
        <w:rPr>
          <w:rFonts w:hint="eastAsia"/>
        </w:rPr>
        <w:t xml:space="preserve">式中，</w:t>
      </w:r>
      <ns1:oMath>
        <ns1:sSub>
          <ns1:e>
            <ns1:acc>
              <ns1:accPr>
                <ns1:chr ns1:val="̂"/>
              </ns1:accPr>
              <ns1:e>
                <ns1:r>
                  <ns1:t>y</ns1:t>
                </ns1:r>
              </ns1:e>
            </ns1:acc>
          </ns1:e>
          <ns1:sub>
            <ns1:r>
              <ns1:t>T</ns1:t>
            </ns1:r>
            <ns1:r>
              <ns1:rPr>
                <ns1:sty ns1:val="p"/>
              </ns1:rPr>
              <ns1:t>+</ns1:t>
            </ns1:r>
            <ns1:r>
              <ns1:t>h</ns1:t>
            </ns1:r>
          </ns1:sub>
        </ns1:sSub>
      </ns1:oMath>
      <w:r>
        <w:t xml:space="preserve"> </w:t>
      </w:r>
      <w:r>
        <w:rPr>
          <w:rFonts w:hint="eastAsia"/>
        </w:rPr>
        <w:t xml:space="preserve">表示未来第</w:t>
      </w:r>
      <w:r>
        <w:t xml:space="preserve"> </w:t>
      </w:r>
      <ns1:oMath>
        <ns1:r>
          <ns1:t>h</ns1:t>
        </ns1:r>
      </ns1:oMath>
      <w:r>
        <w:t xml:space="preserve"> </w:t>
      </w:r>
      <w:r>
        <w:rPr>
          <w:rFonts w:hint="eastAsia"/>
        </w:rPr>
        <w:t xml:space="preserve">个时间点的预测值，</w:t>
      </w:r>
      <ns1:oMath>
        <ns1:r>
          <ns1:t>p</ns1:t>
        </ns1:r>
      </ns1:oMath>
      <w:r>
        <w:t xml:space="preserve"> </w:t>
      </w:r>
      <w:r>
        <w:rPr>
          <w:rFonts w:hint="eastAsia"/>
        </w:rPr>
        <w:t xml:space="preserve">表示模型使用的历史窗口长度，</w:t>
      </w:r>
      <ns1:oMath>
        <ns1:r>
          <ns1:t>H</ns1:t>
        </ns1:r>
      </ns1:oMath>
      <w:r>
        <w:t xml:space="preserve"> </w:t>
      </w:r>
      <w:r>
        <w:rPr>
          <w:rFonts w:hint="eastAsia"/>
        </w:rPr>
        <w:t xml:space="preserve">表示预测步长。本文系统中的</w:t>
      </w:r>
      <w:r>
        <w:t xml:space="preserve"> </w:t>
      </w:r>
      <ns1:oMath>
        <ns1:r>
          <ns1:t>H</ns1:t>
        </ns1:r>
      </ns1:oMath>
      <w:r>
        <w:t xml:space="preserve"> </w:t>
      </w:r>
      <w:r>
        <w:rPr>
          <w:rFonts w:hint="eastAsia"/>
        </w:rPr>
        <w:t xml:space="preserve">取</w:t>
      </w:r>
      <w:r>
        <w:t xml:space="preserve"> </w:t>
      </w:r>
      <w:r>
        <w:rPr>
          <w:rFonts w:hint="eastAsia"/>
        </w:rPr>
        <w:t xml:space="preserve">7，即根据用户近期血压记录预测未来</w:t>
      </w:r>
      <w:r>
        <w:t xml:space="preserve"> 7 </w:t>
      </w:r>
      <w:r>
        <w:rPr>
          <w:rFonts w:hint="eastAsia"/>
        </w:rPr>
        <w:t xml:space="preserve">天的收缩压和舒张压变化。这样做的目的不是给出长期疾病结局判断，而是为后续风险分类提供更接近近期状态的血压特征。</w:t>
      </w:r>
    </w:p>
    <w:p>
      <w:pPr>
        <w:pStyle w:val="BodyText"/>
      </w:pPr>
      <w:r>
        <w:rPr>
          <w:rFonts w:hint="eastAsia"/>
        </w:rPr>
        <w:t xml:space="preserve">实际血压序列通常不是完全平稳的。它可能同时包含长期升高或降低的趋势、短期重复波动以及测量误差。为了便于理解，可以将单变量时间序列简化分解为：</w:t>
      </w:r>
    </w:p>
    <w:tbl>
      <w:tblPr>
        <w:tblStyle w:val="Table"/>
        <w:tblW w:type="auto" w:w="0"/>
        <w:tblLook w:firstRow="0" w:lastRow="0" w:firstColumn="0" w:lastColumn="0" w:noHBand="0" w:noVBand="0" w:val="0000"/>
      </w:tblPr>
      <w:tblGrid>
        <w:gridCol w:w="3960"/>
        <w:gridCol w:w="3960"/>
      </w:tblGrid>
      <w:tr>
        <w:tc>
          <w:tcPr/>
          <w:p>
            <w:pPr>
              <w:pStyle w:val="Compact"/>
              <w:jc w:val="center"/>
            </w:pPr>
            <ns1:oMath>
              <ns1:sSub>
                <ns1:e>
                  <ns1:r>
                    <ns1:t>y</ns1:t>
                  </ns1:r>
                </ns1:e>
                <ns1:sub>
                  <ns1:r>
                    <ns1:t>t</ns1:t>
                  </ns1:r>
                </ns1:sub>
              </ns1:sSub>
              <ns1:r>
                <ns1:rPr>
                  <ns1:sty ns1:val="p"/>
                </ns1:rPr>
                <ns1:t>=</ns1:t>
              </ns1:r>
              <ns1:sSub>
                <ns1:e>
                  <ns1:r>
                    <ns1:t>τ</ns1:t>
                  </ns1:r>
                </ns1:e>
                <ns1:sub>
                  <ns1:r>
                    <ns1:t>t</ns1:t>
                  </ns1:r>
                </ns1:sub>
              </ns1:sSub>
              <ns1:r>
                <ns1:rPr>
                  <ns1:sty ns1:val="p"/>
                </ns1:rPr>
                <ns1:t>+</ns1:t>
              </ns1:r>
              <ns1:sSub>
                <ns1:e>
                  <ns1:r>
                    <ns1:t>s</ns1:t>
                  </ns1:r>
                </ns1:e>
                <ns1:sub>
                  <ns1:r>
                    <ns1:t>t</ns1:t>
                  </ns1:r>
                </ns1:sub>
              </ns1:sSub>
              <ns1:r>
                <ns1:rPr>
                  <ns1:sty ns1:val="p"/>
                </ns1:rPr>
                <ns1:t>+</ns1:t>
              </ns1:r>
              <ns1:sSub>
                <ns1:e>
                  <ns1:r>
                    <ns1:t>r</ns1:t>
                  </ns1:r>
                </ns1:e>
                <ns1:sub>
                  <ns1:r>
                    <ns1:t>t</ns1:t>
                  </ns1:r>
                </ns1:sub>
              </ns1:sSub>
            </ns1:oMath>
          </w:p>
        </w:tc>
        <w:tc>
          <w:tcPr/>
          <w:p>
            <w:pPr>
              <w:pStyle w:val="Compact"/>
              <w:jc w:val="right"/>
            </w:pPr>
            <w:r>
              <w:t xml:space="preserve">(3)</w:t>
            </w:r>
          </w:p>
        </w:tc>
      </w:tr>
    </w:tbl>
    <w:p>
      <w:pPr>
        <w:pStyle w:val="BodyText"/>
      </w:pPr>
      <w:r>
        <w:rPr>
          <w:rFonts w:hint="eastAsia"/>
        </w:rPr>
        <w:t xml:space="preserve">式中，</w:t>
      </w:r>
      <ns1:oMath>
        <ns1:sSub>
          <ns1:e>
            <ns1:r>
              <ns1:t>τ</ns1:t>
            </ns1:r>
          </ns1:e>
          <ns1:sub>
            <ns1:r>
              <ns1:t>t</ns1:t>
            </ns1:r>
          </ns1:sub>
        </ns1:sSub>
      </ns1:oMath>
      <w:r>
        <w:t xml:space="preserve"> </w:t>
      </w:r>
      <w:r>
        <w:rPr>
          <w:rFonts w:hint="eastAsia"/>
        </w:rPr>
        <w:t xml:space="preserve">表示趋势项，用于描述整体上升或下降方向；</w:t>
      </w:r>
      <ns1:oMath>
        <ns1:sSub>
          <ns1:e>
            <ns1:r>
              <ns1:t>s</ns1:t>
            </ns1:r>
          </ns1:e>
          <ns1:sub>
            <ns1:r>
              <ns1:t>t</ns1:t>
            </ns1:r>
          </ns1:sub>
        </ns1:sSub>
      </ns1:oMath>
      <w:r>
        <w:t xml:space="preserve"> </w:t>
      </w:r>
      <w:r>
        <w:rPr>
          <w:rFonts w:hint="eastAsia"/>
        </w:rPr>
        <w:t xml:space="preserve">表示周期项或重复波动；</w:t>
      </w:r>
      <ns1:oMath>
        <ns1:sSub>
          <ns1:e>
            <ns1:r>
              <ns1:t>r</ns1:t>
            </ns1:r>
          </ns1:e>
          <ns1:sub>
            <ns1:r>
              <ns1:t>t</ns1:t>
            </ns1:r>
          </ns1:sub>
        </ns1:sSub>
      </ns1:oMath>
      <w:r>
        <w:t xml:space="preserve"> </w:t>
      </w:r>
      <w:r>
        <w:rPr>
          <w:rFonts w:hint="eastAsia"/>
        </w:rPr>
        <w:t xml:space="preserve">表示随机扰动和未被模型解释的部分。在健康管理场景下，用户测量时间可能不固定，记录频率也可能不均衡，因此需要在建模前进行聚合与清洗。本文将同一自然日内的一条或多条血压记录聚合为日均收缩压和日均舒张压，使</w:t>
      </w:r>
      <w:r>
        <w:t xml:space="preserve"> Prophet </w:t>
      </w:r>
      <w:r>
        <w:rPr>
          <w:rFonts w:hint="eastAsia"/>
        </w:rPr>
        <w:t xml:space="preserve">输入序列更加稳定。</w:t>
      </w:r>
    </w:p>
    <w:p>
      <w:pPr>
        <w:pStyle w:val="BodyText"/>
      </w:pPr>
      <w:r>
        <w:rPr>
          <w:rFonts w:hint="eastAsia"/>
        </w:rPr>
        <w:t xml:space="preserve">时间序列预测在本文系统中的基本处理流程如图</w:t>
      </w:r>
      <w:r>
        <w:t xml:space="preserve"> 2-1 </w:t>
      </w:r>
      <w:r>
        <w:rPr>
          <w:rFonts w:hint="eastAsia"/>
        </w:rPr>
        <w:t xml:space="preserve">所示。用户原始血压记录先按时间排序，再进行自然日聚合，随后由</w:t>
      </w:r>
      <w:r>
        <w:t xml:space="preserve"> Prophet </w:t>
      </w:r>
      <w:r>
        <w:rPr>
          <w:rFonts w:hint="eastAsia"/>
        </w:rPr>
        <w:t xml:space="preserve">生成未来</w:t>
      </w:r>
      <w:r>
        <w:t xml:space="preserve"> 7 </w:t>
      </w:r>
      <w:r>
        <w:rPr>
          <w:rFonts w:hint="eastAsia"/>
        </w:rPr>
        <w:t xml:space="preserve">天血压趋势，最后将预测期均值等结果转换为</w:t>
      </w:r>
      <w:r>
        <w:t xml:space="preserve"> LightGBM </w:t>
      </w:r>
      <w:r>
        <w:rPr>
          <w:rFonts w:hint="eastAsia"/>
        </w:rPr>
        <w:t xml:space="preserve">所需的血压特征。</w:t>
      </w:r>
    </w:p>
    <w:p>
      <w:pPr>
        <w:pStyle w:val="CaptionedFigure"/>
      </w:pPr>
      <w:r>
        <w:drawing>
          <ns2:inline>
            <ns2:extent cx="5753100" cy="934878"/>
            <ns2:effectExtent b="0" l="0" r="0" t="0"/>
            <ns2:docPr descr="图2-1 时间序列预测基本流程示意图" title="" id="44" name="Picture"/>
            <ns3:graphic>
              <ns3:graphicData uri="http://schemas.openxmlformats.org/drawingml/2006/picture">
                <ns4:pic>
                  <ns4:nvPicPr>
                    <ns4:cNvPr descr="./thesis-assets/diagrams/figure-2-1-time-series-forecasting-flow.svg" id="45" name="Picture"/>
                    <ns4:cNvPicPr>
                      <ns3:picLocks noChangeArrowheads="1" noChangeAspect="1"/>
                    </ns4:cNvPicPr>
                  </ns4:nvPicPr>
                  <ns4:blipFill>
                    <ns3:blip>
                      <ns3:extLst>
                        <ns3:ext uri="{28A0092B-C50C-407E-A947-70E740481C1C}">
                          <ns5:useLocalDpi val="0"/>
                        </ns3:ext>
                        <ns3:ext uri="{96DAC541-7B7A-43D3-8B79-37D633B846F1}">
                          <ns6:svgBlip ns7:embed="rId43"/>
                        </ns3:ext>
                      </ns3:extLst>
                    </ns3:blip>
                    <ns3:stretch>
                      <ns3:fillRect/>
                    </ns3:stretch>
                  </ns4:blipFill>
                  <ns4:spPr bwMode="auto">
                    <ns3:xfrm>
                      <ns3:off x="0" y="0"/>
                      <ns3:ext cx="5753100" cy="934878"/>
                    </ns3:xfrm>
                    <ns3:prstGeom prst="rect">
                      <ns3:avLst/>
                    </ns3:prstGeom>
                    <ns3:noFill/>
                    <ns3:ln w="9525">
                      <ns3:noFill/>
                      <ns3:headEnd/>
                      <ns3:tailEnd/>
                    </ns3:ln>
                  </ns4:spPr>
                </ns4:pic>
              </ns3:graphicData>
            </ns3:graphic>
          </ns2:inline>
        </w:drawing>
      </w:r>
    </w:p>
    <w:p>
      <w:pPr>
        <w:pStyle w:val="ImageCaption"/>
      </w:pPr>
      <w:r>
        <w:rPr>
          <w:rFonts w:hint="eastAsia"/>
        </w:rPr>
        <w:t xml:space="preserve">图2-1</w:t>
      </w:r>
      <w:r>
        <w:t xml:space="preserve"> </w:t>
      </w:r>
      <w:r>
        <w:rPr>
          <w:rFonts w:hint="eastAsia"/>
        </w:rPr>
        <w:t xml:space="preserve">时间序列预测基本流程示意图</w:t>
      </w:r>
    </w:p>
    <w:p>
      <w:pPr>
        <w:pStyle w:val="BodyText"/>
      </w:pPr>
      <w:r>
        <w:rPr>
          <w:rFonts w:hint="eastAsia"/>
        </w:rPr>
        <w:t xml:space="preserve">本文的时间序列预测任务不是预测长期疾病结局，而是根据普通用户近期血压记录生成未来</w:t>
      </w:r>
      <w:r>
        <w:t xml:space="preserve"> 7 </w:t>
      </w:r>
      <w:r>
        <w:rPr>
          <w:rFonts w:hint="eastAsia"/>
        </w:rPr>
        <w:t xml:space="preserve">天血压趋势。预测结果本身不直接构成高血压风险结论，而是进一步转换为</w:t>
      </w:r>
      <w:r>
        <w:t xml:space="preserve"> LightGBM </w:t>
      </w:r>
      <w:r>
        <w:rPr>
          <w:rFonts w:hint="eastAsia"/>
        </w:rPr>
        <w:t xml:space="preserve">的预测期血压特征。这样可以避免只用最近一次血压值进行静态分类，也能让系统在预测结果页中展示未来</w:t>
      </w:r>
      <w:r>
        <w:t xml:space="preserve"> 7 </w:t>
      </w:r>
      <w:r>
        <w:rPr>
          <w:rFonts w:hint="eastAsia"/>
        </w:rPr>
        <w:t xml:space="preserve">天血压走势，增强结果解释性。</w:t>
      </w:r>
    </w:p>
    <w:bookmarkEnd w:id="46"/>
    <w:bookmarkStart w:id="51" w:name="prophet模型"/>
    <w:p>
      <w:pPr>
        <w:pStyle w:val="Heading3"/>
      </w:pPr>
      <w:r>
        <w:t xml:space="preserve">2.2 </w:t>
      </w:r>
      <w:r>
        <w:rPr>
          <w:rFonts w:hint="eastAsia"/>
        </w:rPr>
        <w:t xml:space="preserve">Prophet模型</w:t>
      </w:r>
    </w:p>
    <w:p>
      <w:pPr>
        <w:pStyle w:val="FirstParagraph"/>
      </w:pPr>
      <w:r>
        <w:t xml:space="preserve">Prophet </w:t>
      </w:r>
      <w:r>
        <w:rPr>
          <w:rFonts w:hint="eastAsia"/>
        </w:rPr>
        <w:t xml:space="preserve">是一种面向时间序列预测的加性模型，适合处理存在趋势、周期和异常波动的数据。其基本思想是把时间序列拆分为趋势、周期、事件影响和随机误差等可解释成分。基本形式可以表示为：</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y</ns1:t>
              </ns1:r>
              <ns1:r>
                <ns1:rPr>
                  <ns1:sty ns1:val="p"/>
                </ns1:rPr>
                <ns1:t>(</ns1:t>
              </ns1:r>
              <ns1:r>
                <ns1:t>t</ns1:t>
              </ns1:r>
              <ns1:r>
                <ns1:rPr>
                  <ns1:sty ns1:val="p"/>
                </ns1:rPr>
                <ns1:t>)</ns1:t>
              </ns1:r>
              <ns1:r>
                <ns1:rPr>
                  <ns1:sty ns1:val="p"/>
                </ns1:rPr>
                <ns1:t>=</ns1:t>
              </ns1:r>
              <ns1:r>
                <ns1:t>g</ns1:t>
              </ns1:r>
              <ns1:r>
                <ns1:rPr>
                  <ns1:sty ns1:val="p"/>
                </ns1:rPr>
                <ns1:t>(</ns1:t>
              </ns1:r>
              <ns1:r>
                <ns1:t>t</ns1:t>
              </ns1:r>
              <ns1:r>
                <ns1:rPr>
                  <ns1:sty ns1:val="p"/>
                </ns1:rPr>
                <ns1:t>)</ns1:t>
              </ns1:r>
              <ns1:r>
                <ns1:rPr>
                  <ns1:sty ns1:val="p"/>
                </ns1:rPr>
                <ns1:t>+</ns1:t>
              </ns1:r>
              <ns1:r>
                <ns1:t>s</ns1:t>
              </ns1:r>
              <ns1:r>
                <ns1:rPr>
                  <ns1:sty ns1:val="p"/>
                </ns1:rPr>
                <ns1:t>(</ns1:t>
              </ns1:r>
              <ns1:r>
                <ns1:t>t</ns1:t>
              </ns1:r>
              <ns1:r>
                <ns1:rPr>
                  <ns1:sty ns1:val="p"/>
                </ns1:rPr>
                <ns1:t>)</ns1:t>
              </ns1:r>
              <ns1:r>
                <ns1:rPr>
                  <ns1:sty ns1:val="p"/>
                </ns1:rPr>
                <ns1:t>+</ns1:t>
              </ns1:r>
              <ns1:r>
                <ns1:t>h</ns1:t>
              </ns1:r>
              <ns1:r>
                <ns1:rPr>
                  <ns1:sty ns1:val="p"/>
                </ns1:rPr>
                <ns1:t>(</ns1:t>
              </ns1:r>
              <ns1:r>
                <ns1:t>t</ns1:t>
              </ns1:r>
              <ns1:r>
                <ns1:rPr>
                  <ns1:sty ns1:val="p"/>
                </ns1:rPr>
                <ns1:t>)</ns1:t>
              </ns1:r>
              <ns1:r>
                <ns1:rPr>
                  <ns1:sty ns1:val="p"/>
                </ns1:rPr>
                <ns1:t>+</ns1:t>
              </ns1:r>
              <ns1:sSub>
                <ns1:e>
                  <ns1:r>
                    <ns1:t>ϵ</ns1:t>
                  </ns1:r>
                </ns1:e>
                <ns1:sub>
                  <ns1:r>
                    <ns1:t>t</ns1:t>
                  </ns1:r>
                </ns1:sub>
              </ns1:sSub>
            </ns1:oMath>
          </w:p>
        </w:tc>
        <w:tc>
          <w:tcPr/>
          <w:p>
            <w:pPr>
              <w:pStyle w:val="Compact"/>
              <w:jc w:val="right"/>
            </w:pPr>
            <w:r>
              <w:t xml:space="preserve">(4)</w:t>
            </w:r>
          </w:p>
        </w:tc>
      </w:tr>
    </w:tbl>
    <w:p>
      <w:pPr>
        <w:pStyle w:val="BodyText"/>
      </w:pPr>
      <w:r>
        <w:rPr>
          <w:rFonts w:hint="eastAsia"/>
        </w:rPr>
        <w:t xml:space="preserve">其中，</w:t>
      </w:r>
      <ns1:oMath>
        <ns1:r>
          <ns1:t>g</ns1:t>
        </ns1:r>
        <ns1:r>
          <ns1:rPr>
            <ns1:sty ns1:val="p"/>
          </ns1:rPr>
          <ns1:t>(</ns1:t>
        </ns1:r>
        <ns1:r>
          <ns1:t>t</ns1:t>
        </ns1:r>
        <ns1:r>
          <ns1:rPr>
            <ns1:sty ns1:val="p"/>
          </ns1:rPr>
          <ns1:t>)</ns1:t>
        </ns1:r>
      </ns1:oMath>
      <w:r>
        <w:t xml:space="preserve"> </w:t>
      </w:r>
      <w:r>
        <w:rPr>
          <w:rFonts w:hint="eastAsia"/>
        </w:rPr>
        <w:t xml:space="preserve">表示趋势项，用于描述时间序列整体变化方向；</w:t>
      </w:r>
      <ns1:oMath>
        <ns1:r>
          <ns1:t>s</ns1:t>
        </ns1:r>
        <ns1:r>
          <ns1:rPr>
            <ns1:sty ns1:val="p"/>
          </ns1:rPr>
          <ns1:t>(</ns1:t>
        </ns1:r>
        <ns1:r>
          <ns1:t>t</ns1:t>
        </ns1:r>
        <ns1:r>
          <ns1:rPr>
            <ns1:sty ns1:val="p"/>
          </ns1:rPr>
          <ns1:t>)</ns1:t>
        </ns1:r>
      </ns1:oMath>
      <w:r>
        <w:t xml:space="preserve"> </w:t>
      </w:r>
      <w:r>
        <w:rPr>
          <w:rFonts w:hint="eastAsia"/>
        </w:rPr>
        <w:t xml:space="preserve">表示季节性或周期项；</w:t>
      </w:r>
      <ns1:oMath>
        <ns1:r>
          <ns1:t>h</ns1:t>
        </ns1:r>
        <ns1:r>
          <ns1:rPr>
            <ns1:sty ns1:val="p"/>
          </ns1:rPr>
          <ns1:t>(</ns1:t>
        </ns1:r>
        <ns1:r>
          <ns1:t>t</ns1:t>
        </ns1:r>
        <ns1:r>
          <ns1:rPr>
            <ns1:sty ns1:val="p"/>
          </ns1:rPr>
          <ns1:t>)</ns1:t>
        </ns1:r>
      </ns1:oMath>
      <w:r>
        <w:t xml:space="preserve"> </w:t>
      </w:r>
      <w:r>
        <w:rPr>
          <w:rFonts w:hint="eastAsia"/>
        </w:rPr>
        <w:t xml:space="preserve">表示节假日或特殊事件项；</w:t>
      </w:r>
      <ns1:oMath>
        <ns1:sSub>
          <ns1:e>
            <ns1:r>
              <ns1:t>ϵ</ns1:t>
            </ns1:r>
          </ns1:e>
          <ns1:sub>
            <ns1:r>
              <ns1:t>t</ns1:t>
            </ns1:r>
          </ns1:sub>
        </ns1:sSub>
      </ns1:oMath>
      <w:r>
        <w:t xml:space="preserve"> </w:t>
      </w:r>
      <w:r>
        <w:rPr>
          <w:rFonts w:hint="eastAsia"/>
        </w:rPr>
        <w:t xml:space="preserve">表示误差项</w:t>
      </w:r>
      <w:r>
        <w:rPr>
          <w:rStyle w:val="FootnoteReference"/>
        </w:rPr>
        <w:footnoteReference w:id="47"/>
      </w:r>
      <w:r>
        <w:rPr>
          <w:rFonts w:hint="eastAsia"/>
        </w:rPr>
        <w:t xml:space="preserve">^。对于存在突变点的序列，Prophet</w:t>
      </w:r>
      <w:r>
        <w:t xml:space="preserve"> </w:t>
      </w:r>
      <w:r>
        <w:rPr>
          <w:rFonts w:hint="eastAsia"/>
        </w:rPr>
        <w:t xml:space="preserve">可用分段趋势表达不同阶段的变化速度，线性趋势项可抽象为：</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g</ns1:t>
              </ns1:r>
              <ns1:r>
                <ns1:rPr>
                  <ns1:sty ns1:val="p"/>
                </ns1:rPr>
                <ns1:t>(</ns1:t>
              </ns1:r>
              <ns1:r>
                <ns1:t>t</ns1:t>
              </ns1:r>
              <ns1:r>
                <ns1:rPr>
                  <ns1:sty ns1:val="p"/>
                </ns1:rPr>
                <ns1:t>)</ns1:t>
              </ns1:r>
              <ns1:r>
                <ns1:rPr>
                  <ns1:sty ns1:val="p"/>
                </ns1:rPr>
                <ns1:t>=</ns1:t>
              </ns1:r>
              <ns1:r>
                <ns1:rPr>
                  <ns1:sty ns1:val="p"/>
                </ns1:rPr>
                <ns1:t>(</ns1:t>
              </ns1:r>
              <ns1:r>
                <ns1:t>k</ns1:t>
              </ns1:r>
              <ns1:r>
                <ns1:rPr>
                  <ns1:sty ns1:val="p"/>
                </ns1:rPr>
                <ns1:t>+</ns1:t>
              </ns1:r>
              <ns1:r>
                <ns1:t>a</ns1:t>
              </ns1:r>
              <ns1:r>
                <ns1:rPr>
                  <ns1:sty ns1:val="p"/>
                </ns1:rPr>
                <ns1:t>(</ns1:t>
              </ns1:r>
              <ns1:r>
                <ns1:t>t</ns1:t>
              </ns1:r>
              <ns1:sSup>
                <ns1:e>
                  <ns1:r>
                    <ns1:rPr>
                      <ns1:sty ns1:val="p"/>
                    </ns1:rPr>
                    <ns1:t>)</ns1:t>
                  </ns1:r>
                </ns1:e>
                <ns1:sup>
                  <ns1:r>
                    <ns1:t>T</ns1:t>
                  </ns1:r>
                </ns1:sup>
              </ns1:sSup>
              <ns1:r>
                <ns1:t>δ</ns1:t>
              </ns1:r>
              <ns1:r>
                <ns1:rPr>
                  <ns1:sty ns1:val="p"/>
                </ns1:rPr>
                <ns1:t>)</ns1:t>
              </ns1:r>
              <ns1:r>
                <ns1:t>t</ns1:t>
              </ns1:r>
              <ns1:r>
                <ns1:rPr>
                  <ns1:sty ns1:val="p"/>
                </ns1:rPr>
                <ns1:t>+</ns1:t>
              </ns1:r>
              <ns1:r>
                <ns1:rPr>
                  <ns1:sty ns1:val="p"/>
                </ns1:rPr>
                <ns1:t>(</ns1:t>
              </ns1:r>
              <ns1:r>
                <ns1:t>m</ns1:t>
              </ns1:r>
              <ns1:r>
                <ns1:rPr>
                  <ns1:sty ns1:val="p"/>
                </ns1:rPr>
                <ns1:t>+</ns1:t>
              </ns1:r>
              <ns1:r>
                <ns1:t>a</ns1:t>
              </ns1:r>
              <ns1:r>
                <ns1:rPr>
                  <ns1:sty ns1:val="p"/>
                </ns1:rPr>
                <ns1:t>(</ns1:t>
              </ns1:r>
              <ns1:r>
                <ns1:t>t</ns1:t>
              </ns1:r>
              <ns1:sSup>
                <ns1:e>
                  <ns1:r>
                    <ns1:rPr>
                      <ns1:sty ns1:val="p"/>
                    </ns1:rPr>
                    <ns1:t>)</ns1:t>
                  </ns1:r>
                </ns1:e>
                <ns1:sup>
                  <ns1:r>
                    <ns1:t>T</ns1:t>
                  </ns1:r>
                </ns1:sup>
              </ns1:sSup>
              <ns1:r>
                <ns1:t>γ</ns1:t>
              </ns1:r>
              <ns1:r>
                <ns1:rPr>
                  <ns1:sty ns1:val="p"/>
                </ns1:rPr>
                <ns1:t>)</ns1:t>
              </ns1:r>
            </ns1:oMath>
          </w:p>
        </w:tc>
        <w:tc>
          <w:tcPr/>
          <w:p>
            <w:pPr>
              <w:pStyle w:val="Compact"/>
              <w:jc w:val="right"/>
            </w:pPr>
            <w:r>
              <w:t xml:space="preserve">(5)</w:t>
            </w:r>
          </w:p>
        </w:tc>
      </w:tr>
    </w:tbl>
    <w:p>
      <w:pPr>
        <w:pStyle w:val="BodyText"/>
      </w:pPr>
      <w:r>
        <w:rPr>
          <w:rFonts w:hint="eastAsia"/>
        </w:rPr>
        <w:t xml:space="preserve">式中，</w:t>
      </w:r>
      <ns1:oMath>
        <ns1:r>
          <ns1:t>k</ns1:t>
        </ns1:r>
      </ns1:oMath>
      <w:r>
        <w:t xml:space="preserve"> </w:t>
      </w:r>
      <w:r>
        <w:rPr>
          <w:rFonts w:hint="eastAsia"/>
        </w:rPr>
        <w:t xml:space="preserve">为基础增长率，</w:t>
      </w:r>
      <ns1:oMath>
        <ns1:r>
          <ns1:t>m</ns1:t>
        </ns1:r>
      </ns1:oMath>
      <w:r>
        <w:t xml:space="preserve"> </w:t>
      </w:r>
      <w:r>
        <w:rPr>
          <w:rFonts w:hint="eastAsia"/>
        </w:rPr>
        <w:t xml:space="preserve">为偏置项，</w:t>
      </w:r>
      <ns1:oMath>
        <ns1:r>
          <ns1:t>a</ns1:t>
        </ns1:r>
        <ns1:r>
          <ns1:rPr>
            <ns1:sty ns1:val="p"/>
          </ns1:rPr>
          <ns1:t>(</ns1:t>
        </ns1:r>
        <ns1:r>
          <ns1:t>t</ns1:t>
        </ns1:r>
        <ns1:r>
          <ns1:rPr>
            <ns1:sty ns1:val="p"/>
          </ns1:rPr>
          <ns1:t>)</ns1:t>
        </ns1:r>
      </ns1:oMath>
      <w:r>
        <w:t xml:space="preserve"> </w:t>
      </w:r>
      <w:r>
        <w:rPr>
          <w:rFonts w:hint="eastAsia"/>
        </w:rPr>
        <w:t xml:space="preserve">表示时间</w:t>
      </w:r>
      <w:r>
        <w:t xml:space="preserve"> </w:t>
      </w:r>
      <ns1:oMath>
        <ns1:r>
          <ns1:t>t</ns1:t>
        </ns1:r>
      </ns1:oMath>
      <w:r>
        <w:t xml:space="preserve"> </w:t>
      </w:r>
      <w:r>
        <w:rPr>
          <w:rFonts w:hint="eastAsia"/>
        </w:rPr>
        <w:t xml:space="preserve">是否经过候选变化点的指示向量，</w:t>
      </w:r>
      <ns1:oMath>
        <ns1:r>
          <ns1:t>δ</ns1:t>
        </ns1:r>
      </ns1:oMath>
      <w:r>
        <w:t xml:space="preserve"> </w:t>
      </w:r>
      <w:r>
        <w:rPr>
          <w:rFonts w:hint="eastAsia"/>
        </w:rPr>
        <w:t xml:space="preserve">表示变化点前后趋势斜率的调整量，</w:t>
      </w:r>
      <ns1:oMath>
        <ns1:r>
          <ns1:t>γ</ns1:t>
        </ns1:r>
      </ns1:oMath>
      <w:r>
        <w:t xml:space="preserve"> </w:t>
      </w:r>
      <w:r>
        <w:rPr>
          <w:rFonts w:hint="eastAsia"/>
        </w:rPr>
        <w:t xml:space="preserve">用于保证趋势函数在变化点处连续。在本文场景中，血压预测主要关注用户个人近期血压变化，因此系统重点使用趋势建模能力，不把</w:t>
      </w:r>
      <w:r>
        <w:t xml:space="preserve"> Prophet </w:t>
      </w:r>
      <w:r>
        <w:rPr>
          <w:rFonts w:hint="eastAsia"/>
        </w:rPr>
        <w:t xml:space="preserve">输出解释为临床结论。</w:t>
      </w:r>
    </w:p>
    <w:p>
      <w:pPr>
        <w:pStyle w:val="BodyText"/>
      </w:pPr>
      <w:r>
        <w:rPr>
          <w:rFonts w:hint="eastAsia"/>
        </w:rPr>
        <w:t xml:space="preserve">为了更直观说明</w:t>
      </w:r>
      <w:r>
        <w:t xml:space="preserve"> Prophet </w:t>
      </w:r>
      <w:r>
        <w:rPr>
          <w:rFonts w:hint="eastAsia"/>
        </w:rPr>
        <w:t xml:space="preserve">在本文系统中的作用，图</w:t>
      </w:r>
      <w:r>
        <w:t xml:space="preserve"> 2-2 </w:t>
      </w:r>
      <w:r>
        <w:rPr>
          <w:rFonts w:hint="eastAsia"/>
        </w:rPr>
        <w:t xml:space="preserve">给出了模型原理图。用户原始血压记录先被聚合为每日收缩压和舒张压序列，再进入</w:t>
      </w:r>
      <w:r>
        <w:t xml:space="preserve"> Prophet </w:t>
      </w:r>
      <w:r>
        <w:rPr>
          <w:rFonts w:hint="eastAsia"/>
        </w:rPr>
        <w:t xml:space="preserve">加性模型。模型通过趋势项、周期项、事件项和误差项共同描述时间序列变化，并输出未来血压趋势。系统并不直接把该趋势作为高血压结论，而是进一步提取预测期均值、峰值、斜率和高血压天数等特征，供后续</w:t>
      </w:r>
      <w:r>
        <w:t xml:space="preserve"> LightGBM </w:t>
      </w:r>
      <w:r>
        <w:rPr>
          <w:rFonts w:hint="eastAsia"/>
        </w:rPr>
        <w:t xml:space="preserve">风险分类使用。</w:t>
      </w:r>
    </w:p>
    <w:p>
      <w:pPr>
        <w:pStyle w:val="CaptionedFigure"/>
      </w:pPr>
      <w:r>
        <w:drawing>
          <ns2:inline>
            <ns2:extent cx="5753100" cy="2697465"/>
            <ns2:effectExtent b="0" l="0" r="0" t="0"/>
            <ns2:docPr descr="图2-2 Prophet 模型原理图" title="" id="49" name="Picture"/>
            <ns3:graphic>
              <ns3:graphicData uri="http://schemas.openxmlformats.org/drawingml/2006/picture">
                <ns4:pic>
                  <ns4:nvPicPr>
                    <ns4:cNvPr descr="./thesis-assets/diagrams/figure-2-2-prophet-principle.png" id="50" name="Picture"/>
                    <ns4:cNvPicPr>
                      <ns3:picLocks noChangeArrowheads="1" noChangeAspect="1"/>
                    </ns4:cNvPicPr>
                  </ns4:nvPicPr>
                  <ns4:blipFill>
                    <ns3:blip ns7:embed="rId48"/>
                    <ns3:stretch>
                      <ns3:fillRect/>
                    </ns3:stretch>
                  </ns4:blipFill>
                  <ns4:spPr bwMode="auto">
                    <ns3:xfrm>
                      <ns3:off x="0" y="0"/>
                      <ns3:ext cx="5753100" cy="2697465"/>
                    </ns3:xfrm>
                    <ns3:prstGeom prst="rect">
                      <ns3:avLst/>
                    </ns3:prstGeom>
                    <ns3:noFill/>
                    <ns3:ln w="9525">
                      <ns3:noFill/>
                      <ns3:headEnd/>
                      <ns3:tailEnd/>
                    </ns3:ln>
                  </ns4:spPr>
                </ns4:pic>
              </ns3:graphicData>
            </ns3:graphic>
          </ns2:inline>
        </w:drawing>
      </w:r>
    </w:p>
    <w:p>
      <w:pPr>
        <w:pStyle w:val="ImageCaption"/>
      </w:pPr>
      <w:r>
        <w:rPr>
          <w:rFonts w:hint="eastAsia"/>
        </w:rPr>
        <w:t xml:space="preserve">图2-2</w:t>
      </w:r>
      <w:r>
        <w:t xml:space="preserve"> Prophet </w:t>
      </w:r>
      <w:r>
        <w:rPr>
          <w:rFonts w:hint="eastAsia"/>
        </w:rPr>
        <w:t xml:space="preserve">模型原理图</w:t>
      </w:r>
    </w:p>
    <w:p>
      <w:pPr>
        <w:pStyle w:val="BodyText"/>
      </w:pPr>
      <w:r>
        <w:t xml:space="preserve">Prophet </w:t>
      </w:r>
      <w:r>
        <w:rPr>
          <w:rFonts w:hint="eastAsia"/>
        </w:rPr>
        <w:t xml:space="preserve">的优点在于模型结构较清晰，预测输出可以同时给出未来时间点和预测值，便于与系统页面中的趋势图结合。与直接使用最近一次血压值相比，Prophet</w:t>
      </w:r>
      <w:r>
        <w:t xml:space="preserve"> </w:t>
      </w:r>
      <w:r>
        <w:rPr>
          <w:rFonts w:hint="eastAsia"/>
        </w:rPr>
        <w:t xml:space="preserve">能够根据一段时间内的记录形成未来</w:t>
      </w:r>
      <w:r>
        <w:t xml:space="preserve"> 7 </w:t>
      </w:r>
      <w:r>
        <w:rPr>
          <w:rFonts w:hint="eastAsia"/>
        </w:rPr>
        <w:t xml:space="preserve">天的连续趋势，使系统同时获得预测期血压均值、高血压天数、峰值和斜率等信息。对于普通用户而言，未来</w:t>
      </w:r>
      <w:r>
        <w:t xml:space="preserve"> 7 </w:t>
      </w:r>
      <w:r>
        <w:rPr>
          <w:rFonts w:hint="eastAsia"/>
        </w:rPr>
        <w:t xml:space="preserve">天收缩压和舒张压预测曲线比单一概率更容易理解；对于</w:t>
      </w:r>
      <w:r>
        <w:t xml:space="preserve"> LightGBM </w:t>
      </w:r>
      <w:r>
        <w:rPr>
          <w:rFonts w:hint="eastAsia"/>
        </w:rPr>
        <w:t xml:space="preserve">风险分类而言，Prophet</w:t>
      </w:r>
      <w:r>
        <w:t xml:space="preserve"> </w:t>
      </w:r>
      <w:r>
        <w:rPr>
          <w:rFonts w:hint="eastAsia"/>
        </w:rPr>
        <w:t xml:space="preserve">输出的未来</w:t>
      </w:r>
      <w:r>
        <w:t xml:space="preserve"> 7 </w:t>
      </w:r>
      <w:r>
        <w:rPr>
          <w:rFonts w:hint="eastAsia"/>
        </w:rPr>
        <w:t xml:space="preserve">天预测均值可以作为结构化输入特征，参与风险概率计算。</w:t>
      </w:r>
    </w:p>
    <w:p>
      <w:pPr>
        <w:pStyle w:val="BodyText"/>
      </w:pPr>
      <w:r>
        <w:rPr>
          <w:rFonts w:hint="eastAsia"/>
        </w:rPr>
        <w:t xml:space="preserve">本文系统在用户发起预测时基于个人血压历史记录训练或复用</w:t>
      </w:r>
      <w:r>
        <w:t xml:space="preserve"> Prophet </w:t>
      </w:r>
      <w:r>
        <w:rPr>
          <w:rFonts w:hint="eastAsia"/>
        </w:rPr>
        <w:t xml:space="preserve">模型。为了平衡预测效果和交互效率，系统默认最多使用近期</w:t>
      </w:r>
      <w:r>
        <w:t xml:space="preserve"> 90 </w:t>
      </w:r>
      <w:r>
        <w:rPr>
          <w:rFonts w:hint="eastAsia"/>
        </w:rPr>
        <w:t xml:space="preserve">天日均血压数据。若用户新增血压自然日数量达到重训阈值，系统重新训练</w:t>
      </w:r>
      <w:r>
        <w:t xml:space="preserve"> Prophet </w:t>
      </w:r>
      <w:r>
        <w:rPr>
          <w:rFonts w:hint="eastAsia"/>
        </w:rPr>
        <w:t xml:space="preserve">模型；否则复用已有模型并重新生成预测结果。模型资产表只保存版本、数据签名、训练截止日期和存储键等索引信息；训练数据天数、置信度等级、参数画像和模型运行模式随单次预测记录保存，用于解释预测结果。</w:t>
      </w:r>
    </w:p>
    <w:bookmarkEnd w:id="51"/>
    <w:bookmarkStart w:id="59" w:name="lightgbm模型"/>
    <w:p>
      <w:pPr>
        <w:pStyle w:val="Heading3"/>
      </w:pPr>
      <w:r>
        <w:t xml:space="preserve">2.3 </w:t>
      </w:r>
      <w:r>
        <w:rPr>
          <w:rFonts w:hint="eastAsia"/>
        </w:rPr>
        <w:t xml:space="preserve">LightGBM模型</w:t>
      </w:r>
    </w:p>
    <w:p>
      <w:pPr>
        <w:pStyle w:val="FirstParagraph"/>
      </w:pPr>
      <w:r>
        <w:t xml:space="preserve">LightGBM </w:t>
      </w:r>
      <w:r>
        <w:rPr>
          <w:rFonts w:hint="eastAsia"/>
        </w:rPr>
        <w:t xml:space="preserve">是一种高效的梯度提升决策树模型，适用于结构化表格数据分类与回归任务。梯度提升决策树通过多棵弱学习器逐步拟合损失函数的负梯度，最终形成加法模型。第</w:t>
      </w:r>
      <w:r>
        <w:t xml:space="preserve"> </w:t>
      </w:r>
      <ns1:oMath>
        <ns1:r>
          <ns1:t>M</ns1:t>
        </ns1:r>
      </ns1:oMath>
      <w:r>
        <w:t xml:space="preserve"> </w:t>
      </w:r>
      <w:r>
        <w:rPr>
          <w:rFonts w:hint="eastAsia"/>
        </w:rPr>
        <w:t xml:space="preserve">轮后的模型可以表示为：</w:t>
      </w:r>
    </w:p>
    <w:tbl>
      <w:tblPr>
        <w:tblStyle w:val="Table"/>
        <w:tblW w:type="auto" w:w="0"/>
        <w:tblLook w:firstRow="0" w:lastRow="0" w:firstColumn="0" w:lastColumn="0" w:noHBand="0" w:noVBand="0" w:val="0000"/>
      </w:tblPr>
      <w:tblGrid>
        <w:gridCol w:w="3960"/>
        <w:gridCol w:w="3960"/>
      </w:tblGrid>
      <w:tr>
        <w:tc>
          <w:tcPr/>
          <w:p>
            <w:pPr>
              <w:pStyle w:val="Compact"/>
              <w:jc w:val="center"/>
            </w:pPr>
            <ns1:oMath>
              <ns1:sSub>
                <ns1:e>
                  <ns1:r>
                    <ns1:t>F</ns1:t>
                  </ns1:r>
                </ns1:e>
                <ns1:sub>
                  <ns1:r>
                    <ns1:t>M</ns1:t>
                  </ns1:r>
                </ns1:sub>
              </ns1:sSub>
              <ns1:r>
                <ns1:rPr>
                  <ns1:sty ns1:val="p"/>
                </ns1:rPr>
                <ns1:t>(</ns1:t>
              </ns1:r>
              <ns1:r>
                <ns1:t>x</ns1:t>
              </ns1:r>
              <ns1:r>
                <ns1:rPr>
                  <ns1:sty ns1:val="p"/>
                </ns1:rPr>
                <ns1:t>)</ns1:t>
              </ns1:r>
              <ns1:r>
                <ns1:rPr>
                  <ns1:sty ns1:val="p"/>
                </ns1:rPr>
                <ns1:t>=</ns1:t>
              </ns1:r>
              <ns1:nary>
                <ns1:naryPr>
                  <ns1:chr ns1:val="∑"/>
                  <ns1:limLoc ns1:val="undOvr"/>
                  <ns1:subHide ns1:val="off"/>
                  <ns1:supHide ns1:val="off"/>
                </ns1:naryPr>
                <ns1:sub>
                  <ns1:r>
                    <ns1:t>m</ns1:t>
                  </ns1:r>
                  <ns1:r>
                    <ns1:rPr>
                      <ns1:sty ns1:val="p"/>
                    </ns1:rPr>
                    <ns1:t>=</ns1:t>
                  </ns1:r>
                  <ns1:r>
                    <ns1:t>1</ns1:t>
                  </ns1:r>
                </ns1:sub>
                <ns1:sup>
                  <ns1:r>
                    <ns1:t>M</ns1:t>
                  </ns1:r>
                </ns1:sup>
                <ns1:e>
                  <ns1:sSub>
                    <ns1:e>
                      <ns1:r>
                        <ns1:t>f</ns1:t>
                      </ns1:r>
                    </ns1:e>
                    <ns1:sub>
                      <ns1:r>
                        <ns1:t>m</ns1:t>
                      </ns1:r>
                    </ns1:sub>
                  </ns1:sSub>
                </ns1:e>
              </ns1:nary>
              <ns1:r>
                <ns1:rPr>
                  <ns1:sty ns1:val="p"/>
                </ns1:rPr>
                <ns1:t>(</ns1:t>
              </ns1:r>
              <ns1:r>
                <ns1:t>x</ns1:t>
              </ns1:r>
              <ns1:r>
                <ns1:rPr>
                  <ns1:sty ns1:val="p"/>
                </ns1:rPr>
                <ns1:t>)</ns1:t>
              </ns1:r>
            </ns1:oMath>
          </w:p>
        </w:tc>
        <w:tc>
          <w:tcPr/>
          <w:p>
            <w:pPr>
              <w:pStyle w:val="Compact"/>
              <w:jc w:val="right"/>
            </w:pPr>
            <w:r>
              <w:t xml:space="preserve">(6)</w:t>
            </w:r>
          </w:p>
        </w:tc>
      </w:tr>
    </w:tbl>
    <w:p>
      <w:pPr>
        <w:pStyle w:val="BodyText"/>
      </w:pPr>
      <w:r>
        <w:rPr>
          <w:rFonts w:hint="eastAsia"/>
        </w:rPr>
        <w:t xml:space="preserve">其中，</w:t>
      </w:r>
      <ns1:oMath>
        <ns1:r>
          <ns1:t>x</ns1:t>
        </ns1:r>
      </ns1:oMath>
      <w:r>
        <w:t xml:space="preserve"> </w:t>
      </w:r>
      <w:r>
        <w:rPr>
          <w:rFonts w:hint="eastAsia"/>
        </w:rPr>
        <w:t xml:space="preserve">表示输入特征，</w:t>
      </w:r>
      <ns1:oMath>
        <ns1:sSub>
          <ns1:e>
            <ns1:r>
              <ns1:t>f</ns1:t>
            </ns1:r>
          </ns1:e>
          <ns1:sub>
            <ns1:r>
              <ns1:t>m</ns1:t>
            </ns1:r>
          </ns1:sub>
        </ns1:sSub>
        <ns1:r>
          <ns1:rPr>
            <ns1:sty ns1:val="p"/>
          </ns1:rPr>
          <ns1:t>(</ns1:t>
        </ns1:r>
        <ns1:r>
          <ns1:t>x</ns1:t>
        </ns1:r>
        <ns1:r>
          <ns1:rPr>
            <ns1:sty ns1:val="p"/>
          </ns1:rPr>
          <ns1:t>)</ns1:t>
        </ns1:r>
      </ns1:oMath>
      <w:r>
        <w:t xml:space="preserve"> </w:t>
      </w:r>
      <w:r>
        <w:rPr>
          <w:rFonts w:hint="eastAsia"/>
        </w:rPr>
        <w:t xml:space="preserve">表示第</w:t>
      </w:r>
      <w:r>
        <w:t xml:space="preserve"> </w:t>
      </w:r>
      <ns1:oMath>
        <ns1:r>
          <ns1:t>m</ns1:t>
        </ns1:r>
      </ns1:oMath>
      <w:r>
        <w:t xml:space="preserve"> </w:t>
      </w:r>
      <w:r>
        <w:rPr>
          <w:rFonts w:hint="eastAsia"/>
        </w:rPr>
        <w:t xml:space="preserve">棵决策树，</w:t>
      </w:r>
      <ns1:oMath>
        <ns1:r>
          <ns1:t>M</ns1:t>
        </ns1:r>
      </ns1:oMath>
      <w:r>
        <w:t xml:space="preserve"> </w:t>
      </w:r>
      <w:r>
        <w:rPr>
          <w:rFonts w:hint="eastAsia"/>
        </w:rPr>
        <w:t xml:space="preserve">表示树的数量。LightGBM</w:t>
      </w:r>
      <w:r>
        <w:t xml:space="preserve"> </w:t>
      </w:r>
      <w:r>
        <w:rPr>
          <w:rFonts w:hint="eastAsia"/>
        </w:rPr>
        <w:t xml:space="preserve">在每轮训练时最小化损失函数与模型复杂度惩罚之和，其目标函数可写为：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p>
                <ns1:e>
                  <ns1:r>
                    <ns1:rPr>
                      <ns1:scr ns1:val="script"/>
                      <ns1:sty ns1:val="p"/>
                    </ns1:rPr>
                    <ns1:t>L</ns1:t>
                  </ns1:r>
                </ns1:e>
                <ns1:sup>
                  <ns1:r>
                    <ns1:rPr>
                      <ns1:sty ns1:val="p"/>
                    </ns1:rPr>
                    <ns1:t>(</ns1:t>
                  </ns1:r>
                  <ns1:r>
                    <ns1:t>m</ns1:t>
                  </ns1:r>
                  <ns1:r>
                    <ns1:rPr>
                      <ns1:sty ns1:val="p"/>
                    </ns1:rPr>
                    <ns1:t>)</ns1:t>
                  </ns1:r>
                </ns1:sup>
              </ns1:sSup>
              <ns1:r>
                <ns1:rPr>
                  <ns1:sty ns1:val="p"/>
                </ns1:rPr>
                <ns1:t>=</ns1:t>
              </ns1:r>
              <ns1:nary>
                <ns1:naryPr>
                  <ns1:chr ns1:val="∑"/>
                  <ns1:limLoc ns1:val="undOvr"/>
                  <ns1:subHide ns1:val="off"/>
                  <ns1:supHide ns1:val="off"/>
                </ns1:naryPr>
                <ns1:sub>
                  <ns1:r>
                    <ns1:t>i</ns1:t>
                  </ns1:r>
                  <ns1:r>
                    <ns1:rPr>
                      <ns1:sty ns1:val="p"/>
                    </ns1:rPr>
                    <ns1:t>=</ns1:t>
                  </ns1:r>
                  <ns1:r>
                    <ns1:t>1</ns1:t>
                  </ns1:r>
                </ns1:sub>
                <ns1:sup>
                  <ns1:r>
                    <ns1:t>N</ns1:t>
                  </ns1:r>
                </ns1:sup>
                <ns1:e>
                  <ns1:r>
                    <ns1:t>l</ns1:t>
                  </ns1:r>
                </ns1:e>
              </ns1:nary>
              <ns1:r>
                <ns1:rPr>
                  <ns1:sty ns1:val="p"/>
                </ns1:rPr>
                <ns1:t>(</ns1:t>
              </ns1:r>
              <ns1:sSub>
                <ns1:e>
                  <ns1:r>
                    <ns1:t>y</ns1:t>
                  </ns1:r>
                </ns1:e>
                <ns1:sub>
                  <ns1:r>
                    <ns1:t>i</ns1:t>
                  </ns1:r>
                </ns1:sub>
              </ns1:sSub>
              <ns1:r>
                <ns1:rPr>
                  <ns1:sty ns1:val="p"/>
                </ns1:rPr>
                <ns1:t>,</ns1:t>
              </ns1:r>
              <ns1:sSubSup>
                <ns1:e>
                  <ns1:acc>
                    <ns1:accPr>
                      <ns1:chr ns1:val="̂"/>
                    </ns1:accPr>
                    <ns1:e>
                      <ns1:r>
                        <ns1:t>y</ns1:t>
                      </ns1:r>
                    </ns1:e>
                  </ns1:acc>
                </ns1:e>
                <ns1:sub>
                  <ns1:r>
                    <ns1:t>i</ns1:t>
                  </ns1:r>
                </ns1:sub>
                <ns1:sup>
                  <ns1:r>
                    <ns1:rPr>
                      <ns1:sty ns1:val="p"/>
                    </ns1:rPr>
                    <ns1:t>(</ns1:t>
                  </ns1:r>
                  <ns1:r>
                    <ns1:t>m</ns1:t>
                  </ns1:r>
                  <ns1:r>
                    <ns1:rPr>
                      <ns1:sty ns1:val="p"/>
                    </ns1:rPr>
                    <ns1:t>−</ns1:t>
                  </ns1:r>
                  <ns1:r>
                    <ns1:t>1</ns1:t>
                  </ns1:r>
                  <ns1:r>
                    <ns1:rPr>
                      <ns1:sty ns1:val="p"/>
                    </ns1:rPr>
                    <ns1:t>)</ns1:t>
                  </ns1:r>
                </ns1:sup>
              </ns1:sSubSup>
              <ns1:r>
                <ns1:rPr>
                  <ns1:sty ns1:val="p"/>
                </ns1:rPr>
                <ns1:t>+</ns1:t>
              </ns1:r>
              <ns1:sSub>
                <ns1:e>
                  <ns1:r>
                    <ns1:t>f</ns1:t>
                  </ns1:r>
                </ns1:e>
                <ns1:sub>
                  <ns1:r>
                    <ns1:t>m</ns1:t>
                  </ns1:r>
                </ns1:sub>
              </ns1:sSub>
              <ns1:r>
                <ns1:rPr>
                  <ns1:sty ns1:val="p"/>
                </ns1:rPr>
                <ns1:t>(</ns1:t>
              </ns1:r>
              <ns1:sSub>
                <ns1:e>
                  <ns1:r>
                    <ns1:t>x</ns1:t>
                  </ns1:r>
                </ns1:e>
                <ns1:sub>
                  <ns1:r>
                    <ns1:t>i</ns1:t>
                  </ns1:r>
                </ns1:sub>
              </ns1:sSub>
              <ns1:r>
                <ns1:rPr>
                  <ns1:sty ns1:val="p"/>
                </ns1:rPr>
                <ns1:t>)</ns1:t>
              </ns1:r>
              <ns1:r>
                <ns1:rPr>
                  <ns1:sty ns1:val="p"/>
                </ns1:rPr>
                <ns1:t>)</ns1:t>
              </ns1:r>
              <ns1:r>
                <ns1:rPr>
                  <ns1:sty ns1:val="p"/>
                </ns1:rPr>
                <ns1:t>+</ns1:t>
              </ns1:r>
              <ns1:r>
                <ns1:rPr>
                  <ns1:sty ns1:val="p"/>
                </ns1:rPr>
                <ns1:t>Ω</ns1:t>
              </ns1:r>
              <ns1:r>
                <ns1:rPr>
                  <ns1:sty ns1:val="p"/>
                </ns1:rPr>
                <ns1:t>(</ns1:t>
              </ns1:r>
              <ns1:sSub>
                <ns1:e>
                  <ns1:r>
                    <ns1:t>f</ns1:t>
                  </ns1:r>
                </ns1:e>
                <ns1:sub>
                  <ns1:r>
                    <ns1:t>m</ns1:t>
                  </ns1:r>
                </ns1:sub>
              </ns1:sSub>
              <ns1:r>
                <ns1:rPr>
                  <ns1:sty ns1:val="p"/>
                </ns1:rPr>
                <ns1:t>)</ns1:t>
              </ns1:r>
            </ns1:oMath>
          </w:p>
        </w:tc>
        <w:tc>
          <w:tcPr/>
          <w:p>
            <w:pPr>
              <w:pStyle w:val="Compact"/>
              <w:jc w:val="right"/>
            </w:pPr>
            <w:r>
              <w:t xml:space="preserve">(7)</w:t>
            </w:r>
          </w:p>
        </w:tc>
      </w:tr>
    </w:tbl>
    <w:p>
      <w:pPr>
        <w:pStyle w:val="BodyText"/>
      </w:pPr>
      <w:r>
        <w:rPr>
          <w:rFonts w:hint="eastAsia"/>
        </w:rPr>
        <w:t xml:space="preserve">式中，</w:t>
      </w:r>
      <ns1:oMath>
        <ns1:r>
          <ns1:t>l</ns1:t>
        </ns1:r>
      </ns1:oMath>
      <w:r>
        <w:t xml:space="preserve"> </w:t>
      </w:r>
      <w:r>
        <w:rPr>
          <w:rFonts w:hint="eastAsia"/>
        </w:rPr>
        <w:t xml:space="preserve">表示样本损失函数，</w:t>
      </w:r>
      <ns1:oMath>
        <ns1:r>
          <ns1:rPr>
            <ns1:sty ns1:val="p"/>
          </ns1:rPr>
          <ns1:t>Ω</ns1:t>
        </ns1:r>
        <ns1:r>
          <ns1:rPr>
            <ns1:sty ns1:val="p"/>
          </ns1:rPr>
          <ns1:t>(</ns1:t>
        </ns1:r>
        <ns1:sSub>
          <ns1:e>
            <ns1:r>
              <ns1:t>f</ns1:t>
            </ns1:r>
          </ns1:e>
          <ns1:sub>
            <ns1:r>
              <ns1:t>m</ns1:t>
            </ns1:r>
          </ns1:sub>
        </ns1:sSub>
        <ns1:r>
          <ns1:rPr>
            <ns1:sty ns1:val="p"/>
          </ns1:rPr>
          <ns1:t>)</ns1:t>
        </ns1:r>
      </ns1:oMath>
      <w:r>
        <w:t xml:space="preserve"> </w:t>
      </w:r>
      <w:r>
        <w:rPr>
          <w:rFonts w:hint="eastAsia"/>
        </w:rPr>
        <w:t xml:space="preserve">表示树模型复杂度惩罚项。经过二阶泰勒展开后，每个叶子节点的最优权重与该叶子上样本的一阶梯度和二阶梯度有关：</w:t>
      </w:r>
    </w:p>
    <w:tbl>
      <w:tblPr>
        <w:tblStyle w:val="Table"/>
        <w:tblW w:type="auto" w:w="0"/>
        <w:tblLook w:firstRow="0" w:lastRow="0" w:firstColumn="0" w:lastColumn="0" w:noHBand="0" w:noVBand="0" w:val="0000"/>
      </w:tblPr>
      <w:tblGrid>
        <w:gridCol w:w="3960"/>
        <w:gridCol w:w="3960"/>
      </w:tblGrid>
      <w:tr>
        <w:tc>
          <w:tcPr/>
          <w:p>
            <w:pPr>
              <w:pStyle w:val="Compact"/>
              <w:jc w:val="center"/>
            </w:pPr>
            <ns1:oMath>
              <ns1:sSubSup>
                <ns1:e>
                  <ns1:r>
                    <ns1:t>w</ns1:t>
                  </ns1:r>
                </ns1:e>
                <ns1:sub>
                  <ns1:r>
                    <ns1:t>j</ns1:t>
                  </ns1:r>
                </ns1:sub>
                <ns1:sup>
                  <ns1:r>
                    <ns1:rPr>
                      <ns1:sty ns1:val="p"/>
                    </ns1:rPr>
                    <ns1:t>*</ns1:t>
                  </ns1:r>
                </ns1:sup>
              </ns1:sSubSup>
              <ns1:r>
                <ns1:rPr>
                  <ns1:sty ns1:val="p"/>
                </ns1:rPr>
                <ns1:t>=</ns1:t>
              </ns1:r>
              <ns1:r>
                <ns1:rPr>
                  <ns1:sty ns1:val="p"/>
                </ns1:rPr>
                <ns1:t>−</ns1:t>
              </ns1:r>
              <ns1:f>
                <ns1:fPr>
                  <ns1:type ns1:val="bar"/>
                </ns1:fPr>
                <ns1:num>
                  <ns1:sSub>
                    <ns1:e>
                      <ns1:r>
                        <ns1:t>G</ns1:t>
                      </ns1:r>
                    </ns1:e>
                    <ns1:sub>
                      <ns1:r>
                        <ns1:t>j</ns1:t>
                      </ns1:r>
                    </ns1:sub>
                  </ns1:sSub>
                </ns1:num>
                <ns1:den>
                  <ns1:sSub>
                    <ns1:e>
                      <ns1:r>
                        <ns1:t>H</ns1:t>
                      </ns1:r>
                    </ns1:e>
                    <ns1:sub>
                      <ns1:r>
                        <ns1:t>j</ns1:t>
                      </ns1:r>
                    </ns1:sub>
                  </ns1:sSub>
                  <ns1:r>
                    <ns1:rPr>
                      <ns1:sty ns1:val="p"/>
                    </ns1:rPr>
                    <ns1:t>+</ns1:t>
                  </ns1:r>
                  <ns1:r>
                    <ns1:t>λ</ns1:t>
                  </ns1:r>
                </ns1:den>
              </ns1:f>
            </ns1:oMath>
          </w:p>
        </w:tc>
        <w:tc>
          <w:tcPr/>
          <w:p>
            <w:pPr>
              <w:pStyle w:val="Compact"/>
              <w:jc w:val="right"/>
            </w:pPr>
            <w:r>
              <w:t xml:space="preserve">(8)</w:t>
            </w:r>
          </w:p>
        </w:tc>
      </w:tr>
    </w:tbl>
    <w:p>
      <w:pPr>
        <w:pStyle w:val="BodyText"/>
      </w:pPr>
      <w:r>
        <w:rPr>
          <w:rFonts w:hint="eastAsia"/>
        </w:rPr>
        <w:t xml:space="preserve">其中，</w:t>
      </w:r>
      <ns1:oMath>
        <ns1:sSub>
          <ns1:e>
            <ns1:r>
              <ns1:t>G</ns1:t>
            </ns1:r>
          </ns1:e>
          <ns1:sub>
            <ns1:r>
              <ns1:t>j</ns1:t>
            </ns1:r>
          </ns1:sub>
        </ns1:sSub>
      </ns1:oMath>
      <w:r>
        <w:t xml:space="preserve"> </w:t>
      </w:r>
      <w:r>
        <w:rPr>
          <w:rFonts w:hint="eastAsia"/>
        </w:rPr>
        <w:t xml:space="preserve">和</w:t>
      </w:r>
      <w:r>
        <w:t xml:space="preserve"> </w:t>
      </w:r>
      <ns1:oMath>
        <ns1:sSub>
          <ns1:e>
            <ns1:r>
              <ns1:t>H</ns1:t>
            </ns1:r>
          </ns1:e>
          <ns1:sub>
            <ns1:r>
              <ns1:t>j</ns1:t>
            </ns1:r>
          </ns1:sub>
        </ns1:sSub>
      </ns1:oMath>
      <w:r>
        <w:t xml:space="preserve"> </w:t>
      </w:r>
      <w:r>
        <w:rPr>
          <w:rFonts w:hint="eastAsia"/>
        </w:rPr>
        <w:t xml:space="preserve">分别表示第</w:t>
      </w:r>
      <w:r>
        <w:t xml:space="preserve"> </w:t>
      </w:r>
      <ns1:oMath>
        <ns1:r>
          <ns1:t>j</ns1:t>
        </ns1:r>
      </ns1:oMath>
      <w:r>
        <w:t xml:space="preserve"> </w:t>
      </w:r>
      <w:r>
        <w:rPr>
          <w:rFonts w:hint="eastAsia"/>
        </w:rPr>
        <w:t xml:space="preserve">个叶子节点上一阶梯度和二阶梯度之和，</w:t>
      </w:r>
      <ns1:oMath>
        <ns1:r>
          <ns1:t>λ</ns1:t>
        </ns1:r>
      </ns1:oMath>
      <w:r>
        <w:t xml:space="preserve"> </w:t>
      </w:r>
      <w:r>
        <w:rPr>
          <w:rFonts w:hint="eastAsia"/>
        </w:rPr>
        <w:t xml:space="preserve">为正则化系数。</w:t>
      </w:r>
    </w:p>
    <w:p>
      <w:pPr>
        <w:pStyle w:val="BodyText"/>
      </w:pPr>
      <w:r>
        <w:rPr>
          <w:rFonts w:hint="eastAsia"/>
        </w:rPr>
        <w:t xml:space="preserve">图</w:t>
      </w:r>
      <w:r>
        <w:t xml:space="preserve"> 2-3 </w:t>
      </w:r>
      <w:r>
        <w:rPr>
          <w:rFonts w:hint="eastAsia"/>
        </w:rPr>
        <w:t xml:space="preserve">展示了</w:t>
      </w:r>
      <w:r>
        <w:t xml:space="preserve"> LightGBM </w:t>
      </w:r>
      <w:r>
        <w:rPr>
          <w:rFonts w:hint="eastAsia"/>
        </w:rPr>
        <w:t xml:space="preserve">在本文风险分类任务中的计算逻辑。模型输入由两部分组成：一部分是年龄、性别、BMI、吸烟、用药和代谢指标等静态风险因素，另一部分是</w:t>
      </w:r>
      <w:r>
        <w:t xml:space="preserve"> Prophet </w:t>
      </w:r>
      <w:r>
        <w:rPr>
          <w:rFonts w:hint="eastAsia"/>
        </w:rPr>
        <w:t xml:space="preserve">生成的预测期血压特征。LightGBM</w:t>
      </w:r>
      <w:r>
        <w:t xml:space="preserve"> </w:t>
      </w:r>
      <w:r>
        <w:rPr>
          <w:rFonts w:hint="eastAsia"/>
        </w:rPr>
        <w:t xml:space="preserve">通过多棵决策树逐步拟合风险判别函数，各树输出累加得到模型分数，再通过</w:t>
      </w:r>
      <w:r>
        <w:t xml:space="preserve"> Sigmoid </w:t>
      </w:r>
      <w:r>
        <w:rPr>
          <w:rFonts w:hint="eastAsia"/>
        </w:rPr>
        <w:t xml:space="preserve">函数映射为原始风险概率。后续系统会在该概率基础上进行阈值判断和趋势融合。</w:t>
      </w:r>
    </w:p>
    <w:p>
      <w:pPr>
        <w:pStyle w:val="CaptionedFigure"/>
      </w:pPr>
      <w:r>
        <w:drawing>
          <ns2:inline>
            <ns2:extent cx="5753100" cy="2072480"/>
            <ns2:effectExtent b="0" l="0" r="0" t="0"/>
            <ns2:docPr descr="图2-3 LightGBM 模型原理图" title="" id="53" name="Picture"/>
            <ns3:graphic>
              <ns3:graphicData uri="http://schemas.openxmlformats.org/drawingml/2006/picture">
                <ns4:pic>
                  <ns4:nvPicPr>
                    <ns4:cNvPr descr="./thesis-assets/diagrams/figure-2-3-lightgbm-principle.png" id="54" name="Picture"/>
                    <ns4:cNvPicPr>
                      <ns3:picLocks noChangeArrowheads="1" noChangeAspect="1"/>
                    </ns4:cNvPicPr>
                  </ns4:nvPicPr>
                  <ns4:blipFill>
                    <ns3:blip ns7:embed="rId52"/>
                    <ns3:stretch>
                      <ns3:fillRect/>
                    </ns3:stretch>
                  </ns4:blipFill>
                  <ns4:spPr bwMode="auto">
                    <ns3:xfrm>
                      <ns3:off x="0" y="0"/>
                      <ns3:ext cx="5753100" cy="2072480"/>
                    </ns3:xfrm>
                    <ns3:prstGeom prst="rect">
                      <ns3:avLst/>
                    </ns3:prstGeom>
                    <ns3:noFill/>
                    <ns3:ln w="9525">
                      <ns3:noFill/>
                      <ns3:headEnd/>
                      <ns3:tailEnd/>
                    </ns3:ln>
                  </ns4:spPr>
                </ns4:pic>
              </ns3:graphicData>
            </ns3:graphic>
          </ns2:inline>
        </w:drawing>
      </w:r>
    </w:p>
    <w:p>
      <w:pPr>
        <w:pStyle w:val="ImageCaption"/>
      </w:pPr>
      <w:r>
        <w:rPr>
          <w:rFonts w:hint="eastAsia"/>
        </w:rPr>
        <w:t xml:space="preserve">图2-3</w:t>
      </w:r>
      <w:r>
        <w:t xml:space="preserve"> LightGBM </w:t>
      </w:r>
      <w:r>
        <w:rPr>
          <w:rFonts w:hint="eastAsia"/>
        </w:rPr>
        <w:t xml:space="preserve">模型原理图</w:t>
      </w:r>
    </w:p>
    <w:p>
      <w:pPr>
        <w:pStyle w:val="BodyText"/>
      </w:pPr>
      <w:r>
        <w:rPr>
          <w:rFonts w:hint="eastAsia"/>
        </w:rPr>
        <w:t xml:space="preserve">对于二分类任务，模型输出可以经过</w:t>
      </w:r>
      <w:r>
        <w:t xml:space="preserve"> Sigmoid </w:t>
      </w:r>
      <w:r>
        <w:rPr>
          <w:rFonts w:hint="eastAsia"/>
        </w:rPr>
        <w:t xml:space="preserve">变换得到属于正类的概率：</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p</ns1:t>
              </ns1:r>
              <ns1:r>
                <ns1:rPr>
                  <ns1:sty ns1:val="p"/>
                </ns1:rPr>
                <ns1:t>=</ns1:t>
              </ns1:r>
              <ns1:r>
                <ns1:t>P</ns1:t>
              </ns1:r>
              <ns1:r>
                <ns1:rPr>
                  <ns1:sty ns1:val="p"/>
                </ns1:rPr>
                <ns1:t>(</ns1:t>
              </ns1:r>
              <ns1:r>
                <ns1:t>y</ns1:t>
              </ns1:r>
              <ns1:r>
                <ns1:rPr>
                  <ns1:sty ns1:val="p"/>
                </ns1:rPr>
                <ns1:t>=</ns1:t>
              </ns1:r>
              <ns1:r>
                <ns1:t>1</ns1:t>
              </ns1:r>
              <ns1:r>
                <ns1:rPr>
                  <ns1:sty ns1:val="p"/>
                </ns1:rPr>
                <ns1:t>∣</ns1:t>
              </ns1:r>
              <ns1:r>
                <ns1:t>x</ns1:t>
              </ns1:r>
              <ns1:r>
                <ns1:rPr>
                  <ns1:sty ns1:val="p"/>
                </ns1:rPr>
                <ns1:t>)</ns1:t>
              </ns1:r>
              <ns1:r>
                <ns1:rPr>
                  <ns1:sty ns1:val="p"/>
                </ns1:rPr>
                <ns1:t>=</ns1:t>
              </ns1:r>
              <ns1:f>
                <ns1:fPr>
                  <ns1:type ns1:val="bar"/>
                </ns1:fPr>
                <ns1:num>
                  <ns1:r>
                    <ns1:t>1</ns1:t>
                  </ns1:r>
                </ns1:num>
                <ns1:den>
                  <ns1:r>
                    <ns1:t>1</ns1:t>
                  </ns1:r>
                  <ns1:r>
                    <ns1:rPr>
                      <ns1:sty ns1:val="p"/>
                    </ns1:rPr>
                    <ns1:t>+</ns1:t>
                  </ns1:r>
                  <ns1:sSup>
                    <ns1:e>
                      <ns1:r>
                        <ns1:t>e</ns1:t>
                      </ns1:r>
                    </ns1:e>
                    <ns1:sup>
                      <ns1:r>
                        <ns1:rPr>
                          <ns1:sty ns1:val="p"/>
                        </ns1:rPr>
                        <ns1:t>−</ns1:t>
                      </ns1:r>
                      <ns1:sSub>
                        <ns1:e>
                          <ns1:r>
                            <ns1:t>F</ns1:t>
                          </ns1:r>
                        </ns1:e>
                        <ns1:sub>
                          <ns1:r>
                            <ns1:t>M</ns1:t>
                          </ns1:r>
                        </ns1:sub>
                      </ns1:sSub>
                      <ns1:r>
                        <ns1:rPr>
                          <ns1:sty ns1:val="p"/>
                        </ns1:rPr>
                        <ns1:t>(</ns1:t>
                      </ns1:r>
                      <ns1:r>
                        <ns1:t>x</ns1:t>
                      </ns1:r>
                      <ns1:r>
                        <ns1:rPr>
                          <ns1:sty ns1:val="p"/>
                        </ns1:rPr>
                        <ns1:t>)</ns1:t>
                      </ns1:r>
                    </ns1:sup>
                  </ns1:sSup>
                </ns1:den>
              </ns1:f>
            </ns1:oMath>
          </w:p>
        </w:tc>
        <w:tc>
          <w:tcPr/>
          <w:p>
            <w:pPr>
              <w:pStyle w:val="Compact"/>
              <w:jc w:val="right"/>
            </w:pPr>
            <w:r>
              <w:t xml:space="preserve">(9)</w:t>
            </w:r>
          </w:p>
        </w:tc>
      </w:tr>
    </w:tbl>
    <w:p>
      <w:pPr>
        <w:pStyle w:val="BodyText"/>
      </w:pPr>
      <w:r>
        <w:rPr>
          <w:rFonts w:hint="eastAsia"/>
        </w:rPr>
        <w:t xml:space="preserve">图</w:t>
      </w:r>
      <w:r>
        <w:t xml:space="preserve"> 2-4 </w:t>
      </w:r>
      <w:r>
        <w:rPr>
          <w:rFonts w:hint="eastAsia"/>
        </w:rPr>
        <w:t xml:space="preserve">给出了</w:t>
      </w:r>
      <w:r>
        <w:t xml:space="preserve"> Sigmoid </w:t>
      </w:r>
      <w:r>
        <w:rPr>
          <w:rFonts w:hint="eastAsia"/>
        </w:rPr>
        <w:t xml:space="preserve">函数的概率映射曲线。当模型分数</w:t>
      </w:r>
      <w:r>
        <w:t xml:space="preserve"> </w:t>
      </w:r>
      <ns1:oMath>
        <ns1:sSub>
          <ns1:e>
            <ns1:r>
              <ns1:t>F</ns1:t>
            </ns1:r>
          </ns1:e>
          <ns1:sub>
            <ns1:r>
              <ns1:t>M</ns1:t>
            </ns1:r>
          </ns1:sub>
        </ns1:sSub>
        <ns1:r>
          <ns1:rPr>
            <ns1:sty ns1:val="p"/>
          </ns1:rPr>
          <ns1:t>(</ns1:t>
        </ns1:r>
        <ns1:r>
          <ns1:t>x</ns1:t>
        </ns1:r>
        <ns1:r>
          <ns1:rPr>
            <ns1:sty ns1:val="p"/>
          </ns1:rPr>
          <ns1:t>)</ns1:t>
        </ns1:r>
      </ns1:oMath>
      <w:r>
        <w:t xml:space="preserve"> </w:t>
      </w:r>
      <w:r>
        <w:rPr>
          <w:rFonts w:hint="eastAsia"/>
        </w:rPr>
        <w:t xml:space="preserve">较小时，输出概率接近低风险一侧；当模型分数逐渐增大时，风险概率随之上升。该曲线说明</w:t>
      </w:r>
      <w:r>
        <w:t xml:space="preserve"> LightGBM </w:t>
      </w:r>
      <w:r>
        <w:rPr>
          <w:rFonts w:hint="eastAsia"/>
        </w:rPr>
        <w:t xml:space="preserve">的最终输出不是简单的类别标签，而是可用于阈值搜索、风险分级和趋势融合的概率值。</w:t>
      </w:r>
    </w:p>
    <w:p>
      <w:pPr>
        <w:pStyle w:val="CaptionedFigure"/>
      </w:pPr>
      <w:r>
        <w:drawing>
          <ns2:inline>
            <ns2:extent cx="5753100" cy="3739930"/>
            <ns2:effectExtent b="0" l="0" r="0" t="0"/>
            <ns2:docPr descr="图2-4 Sigmoid 概率映射曲线" title="" id="56" name="Picture"/>
            <ns3:graphic>
              <ns3:graphicData uri="http://schemas.openxmlformats.org/drawingml/2006/picture">
                <ns4:pic>
                  <ns4:nvPicPr>
                    <ns4:cNvPr descr="./thesis-assets/diagrams/figure-2-4-sigmoid-probability-curve.png" id="57" name="Picture"/>
                    <ns4:cNvPicPr>
                      <ns3:picLocks noChangeArrowheads="1" noChangeAspect="1"/>
                    </ns4:cNvPicPr>
                  </ns4:nvPicPr>
                  <ns4:blipFill>
                    <ns3:blip ns7:embed="rId55"/>
                    <ns3:stretch>
                      <ns3:fillRect/>
                    </ns3:stretch>
                  </ns4:blipFill>
                  <ns4:spPr bwMode="auto">
                    <ns3:xfrm>
                      <ns3:off x="0" y="0"/>
                      <ns3:ext cx="5753100" cy="3739930"/>
                    </ns3:xfrm>
                    <ns3:prstGeom prst="rect">
                      <ns3:avLst/>
                    </ns3:prstGeom>
                    <ns3:noFill/>
                    <ns3:ln w="9525">
                      <ns3:noFill/>
                      <ns3:headEnd/>
                      <ns3:tailEnd/>
                    </ns3:ln>
                  </ns4:spPr>
                </ns4:pic>
              </ns3:graphicData>
            </ns3:graphic>
          </ns2:inline>
        </w:drawing>
      </w:r>
    </w:p>
    <w:p>
      <w:pPr>
        <w:pStyle w:val="ImageCaption"/>
      </w:pPr>
      <w:r>
        <w:rPr>
          <w:rFonts w:hint="eastAsia"/>
        </w:rPr>
        <w:t xml:space="preserve">图2-4</w:t>
      </w:r>
      <w:r>
        <w:t xml:space="preserve"> Sigmoid </w:t>
      </w:r>
      <w:r>
        <w:rPr>
          <w:rFonts w:hint="eastAsia"/>
        </w:rPr>
        <w:t xml:space="preserve">概率映射曲线</w:t>
      </w:r>
    </w:p>
    <w:p>
      <w:pPr>
        <w:pStyle w:val="BodyText"/>
      </w:pPr>
      <w:r>
        <w:rPr>
          <w:rFonts w:hint="eastAsia"/>
        </w:rPr>
        <w:t xml:space="preserve">本文将高血压风险预测视为二分类概率输出任务，LightGBM</w:t>
      </w:r>
      <w:r>
        <w:t xml:space="preserve"> </w:t>
      </w:r>
      <w:r>
        <w:rPr>
          <w:rFonts w:hint="eastAsia"/>
        </w:rPr>
        <w:t xml:space="preserve">输出高血压风险概率，再由系统映射为低风险、中风险和高风险等级。</w:t>
      </w:r>
    </w:p>
    <w:p>
      <w:pPr>
        <w:pStyle w:val="BodyText"/>
      </w:pPr>
      <w:r>
        <w:t xml:space="preserve">LightGBM </w:t>
      </w:r>
      <w:r>
        <w:rPr>
          <w:rFonts w:hint="eastAsia"/>
        </w:rPr>
        <w:t xml:space="preserve">相比普通</w:t>
      </w:r>
      <w:r>
        <w:t xml:space="preserve"> GBDT </w:t>
      </w:r>
      <w:r>
        <w:rPr>
          <w:rFonts w:hint="eastAsia"/>
        </w:rPr>
        <w:t xml:space="preserve">具有训练效率高、对大规模特征和样本适应性较强等特点。其主要优化包括直方图算法、叶子优先生长策略、特征采样和数据采样等机制</w:t>
      </w:r>
      <w:r>
        <w:rPr>
          <w:rStyle w:val="FootnoteReference"/>
        </w:rPr>
        <w:footnoteReference w:id="58"/>
      </w:r>
      <w:r>
        <w:rPr>
          <w:rFonts w:hint="eastAsia"/>
        </w:rPr>
        <w:t xml:space="preserve">^。在健康风险预测中，用户年龄、BMI、吸烟情况、糖尿病、胆固醇、血糖以及预测期血压均值等变量多为结构化特征，适合使用</w:t>
      </w:r>
      <w:r>
        <w:t xml:space="preserve"> LightGBM </w:t>
      </w:r>
      <w:r>
        <w:rPr>
          <w:rFonts w:hint="eastAsia"/>
        </w:rPr>
        <w:t xml:space="preserve">建模。本文在调参阶段重点调整叶子数、特征采样比例、样本采样比例、正则化系数和最小叶子样本数，以控制树模型复杂度并改善查全率与</w:t>
      </w:r>
      <w:r>
        <w:t xml:space="preserve"> F1 </w:t>
      </w:r>
      <w:r>
        <w:rPr>
          <w:rFonts w:hint="eastAsia"/>
        </w:rPr>
        <w:t xml:space="preserve">表现。</w:t>
      </w:r>
    </w:p>
    <w:p>
      <w:pPr>
        <w:pStyle w:val="BodyText"/>
      </w:pPr>
      <w:r>
        <w:rPr>
          <w:rFonts w:hint="eastAsia"/>
        </w:rPr>
        <w:t xml:space="preserve">本文的</w:t>
      </w:r>
      <w:r>
        <w:t xml:space="preserve"> LightGBM </w:t>
      </w:r>
      <w:r>
        <w:rPr>
          <w:rFonts w:hint="eastAsia"/>
        </w:rPr>
        <w:t xml:space="preserve">输入包含</w:t>
      </w:r>
      <w:r>
        <w:t xml:space="preserve"> 12 </w:t>
      </w:r>
      <w:r>
        <w:rPr>
          <w:rFonts w:hint="eastAsia"/>
        </w:rPr>
        <w:t xml:space="preserve">个核心特征，分别为性别、年龄、是否吸烟、日吸烟支数、是否服用降压药、是否糖尿病、总胆固醇、预测期收缩压均值、预测期舒张压均值、BMI、心率和血糖。其中，收缩压和舒张压来自</w:t>
      </w:r>
      <w:r>
        <w:t xml:space="preserve"> Prophet </w:t>
      </w:r>
      <w:r>
        <w:rPr>
          <w:rFonts w:hint="eastAsia"/>
        </w:rPr>
        <w:t xml:space="preserve">对未来</w:t>
      </w:r>
      <w:r>
        <w:t xml:space="preserve"> 7 </w:t>
      </w:r>
      <w:r>
        <w:rPr>
          <w:rFonts w:hint="eastAsia"/>
        </w:rPr>
        <w:t xml:space="preserve">天的趋势预测，其他字段来自普通用户维护的风险因素档案。LightGBM</w:t>
      </w:r>
      <w:r>
        <w:t xml:space="preserve"> </w:t>
      </w:r>
      <w:r>
        <w:rPr>
          <w:rFonts w:hint="eastAsia"/>
        </w:rPr>
        <w:t xml:space="preserve">原始概率进入风险融合策略后形成系统最终展示的风险概率。</w:t>
      </w:r>
    </w:p>
    <w:bookmarkEnd w:id="59"/>
    <w:bookmarkStart w:id="60" w:name="本章小结"/>
    <w:p>
      <w:pPr>
        <w:pStyle w:val="Heading3"/>
      </w:pPr>
      <w:r>
        <w:t xml:space="preserve">2.4 </w:t>
      </w:r>
      <w:r>
        <w:rPr>
          <w:rFonts w:hint="eastAsia"/>
        </w:rPr>
        <w:t xml:space="preserve">本章小结</w:t>
      </w:r>
    </w:p>
    <w:p>
      <w:pPr>
        <w:pStyle w:val="FirstParagraph"/>
      </w:pPr>
      <w:r>
        <w:rPr>
          <w:rFonts w:hint="eastAsia"/>
        </w:rPr>
        <w:t xml:space="preserve">本章介绍了时间序列预测、Prophet</w:t>
      </w:r>
      <w:r>
        <w:t xml:space="preserve"> </w:t>
      </w:r>
      <w:r>
        <w:rPr>
          <w:rFonts w:hint="eastAsia"/>
        </w:rPr>
        <w:t xml:space="preserve">模型和</w:t>
      </w:r>
      <w:r>
        <w:t xml:space="preserve"> LightGBM </w:t>
      </w:r>
      <w:r>
        <w:rPr>
          <w:rFonts w:hint="eastAsia"/>
        </w:rPr>
        <w:t xml:space="preserve">模型的基本原理，并通过模型原理图说明二者在系统中的作用边界。时间序列预测为血压趋势建模提供方法基础，Prophet</w:t>
      </w:r>
      <w:r>
        <w:t xml:space="preserve"> </w:t>
      </w:r>
      <w:r>
        <w:rPr>
          <w:rFonts w:hint="eastAsia"/>
        </w:rPr>
        <w:t xml:space="preserve">用于生成未来</w:t>
      </w:r>
      <w:r>
        <w:t xml:space="preserve"> 7 </w:t>
      </w:r>
      <w:r>
        <w:rPr>
          <w:rFonts w:hint="eastAsia"/>
        </w:rPr>
        <w:t xml:space="preserve">天收缩压和舒张压预测，LightGBM</w:t>
      </w:r>
      <w:r>
        <w:t xml:space="preserve"> </w:t>
      </w:r>
      <w:r>
        <w:rPr>
          <w:rFonts w:hint="eastAsia"/>
        </w:rPr>
        <w:t xml:space="preserve">用于结合预测期血压特征和个人风险因素输出高血压风险概率。两类模型在系统中不是并列投票关系，而是串联关系：Prophet</w:t>
      </w:r>
      <w:r>
        <w:t xml:space="preserve"> </w:t>
      </w:r>
      <w:r>
        <w:rPr>
          <w:rFonts w:hint="eastAsia"/>
        </w:rPr>
        <w:t xml:space="preserve">先生成预测期血压特征，LightGBM</w:t>
      </w:r>
      <w:r>
        <w:t xml:space="preserve"> </w:t>
      </w:r>
      <w:r>
        <w:rPr>
          <w:rFonts w:hint="eastAsia"/>
        </w:rPr>
        <w:t xml:space="preserve">再完成风险分类。</w:t>
      </w:r>
    </w:p>
    <w:bookmarkEnd w:id="60"/>
    <w:bookmarkEnd w:id="61"/>
    <w:bookmarkStart w:id="66" w:name="第3章-实验数据集与评价指标"/>
    <w:p>
      <w:pPr>
        <w:pStyle w:val="Heading2"/>
      </w:pPr>
      <w:r>
        <w:rPr>
          <w:rFonts w:hint="eastAsia"/>
        </w:rPr>
        <w:t xml:space="preserve">第3章</w:t>
      </w:r>
      <w:r>
        <w:t xml:space="preserve"> </w:t>
      </w:r>
      <w:r>
        <w:rPr>
          <w:rFonts w:hint="eastAsia"/>
        </w:rPr>
        <w:t xml:space="preserve">实验数据集与评价指标</w:t>
      </w:r>
    </w:p>
    <w:bookmarkStart w:id="62" w:name="实验数据集介绍"/>
    <w:p>
      <w:pPr>
        <w:pStyle w:val="Heading3"/>
      </w:pPr>
      <w:r>
        <w:t xml:space="preserve">3.1 </w:t>
      </w:r>
      <w:r>
        <w:rPr>
          <w:rFonts w:hint="eastAsia"/>
        </w:rPr>
        <w:t xml:space="preserve">实验数据集介绍</w:t>
      </w:r>
    </w:p>
    <w:p>
      <w:pPr>
        <w:pStyle w:val="FirstParagraph"/>
      </w:pPr>
      <w:r>
        <w:rPr>
          <w:rFonts w:hint="eastAsia"/>
        </w:rPr>
        <w:t xml:space="preserve">本文没有自行采集受试者原始数据，而是使用和鲸社区公开数据集页面下载的健康检查数据文件</w:t>
      </w:r>
      <w:r>
        <w:t xml:space="preserve"> </w:t>
      </w:r>
      <w:r>
        <w:rPr>
          <w:rStyle w:val="VerbatimChar"/>
        </w:rPr>
        <w:t xml:space="preserve">Hypertension-risk-model-main.csv</w:t>
      </w:r>
      <w:r>
        <w:rPr>
          <w:rFonts w:hint="eastAsia"/>
        </w:rPr>
        <w:t xml:space="preserve">，页面地址为</w:t>
      </w:r>
      <w:r>
        <w:t xml:space="preserve"> </w:t>
      </w:r>
      <w:r>
        <w:rPr>
          <w:rStyle w:val="VerbatimChar"/>
        </w:rPr>
        <w:t xml:space="preserve">https://www.heywhale.com/mw/dataset/6736f8d20bb59b78302c1397</w:t>
      </w:r>
      <w:r>
        <w:rPr>
          <w:rFonts w:hint="eastAsia"/>
        </w:rPr>
        <w:t xml:space="preserve">。该数据文件包含</w:t>
      </w:r>
      <w:r>
        <w:t xml:space="preserve"> 4240 </w:t>
      </w:r>
      <w:r>
        <w:rPr>
          <w:rFonts w:hint="eastAsia"/>
        </w:rPr>
        <w:t xml:space="preserve">条样本，字段覆盖年龄、性别、吸烟情况、降压药使用情况、糖尿病、总胆固醇、收缩压、舒张压、BMI、心率和血糖等信息。由于本文关注的是高血压风险辅助预测，模型训练前将原始数据中表示既往高血压状态的字段</w:t>
      </w:r>
      <w:r>
        <w:t xml:space="preserve"> </w:t>
      </w:r>
      <w:r>
        <w:rPr>
          <w:rStyle w:val="VerbatimChar"/>
        </w:rPr>
        <w:t xml:space="preserve">prevalentHyp</w:t>
      </w:r>
      <w:r>
        <w:t xml:space="preserve"> </w:t>
      </w:r>
      <w:r>
        <w:rPr>
          <w:rFonts w:hint="eastAsia"/>
        </w:rPr>
        <w:t xml:space="preserve">整理为</w:t>
      </w:r>
      <w:r>
        <w:t xml:space="preserve"> </w:t>
      </w:r>
      <w:r>
        <w:rPr>
          <w:rStyle w:val="VerbatimChar"/>
        </w:rPr>
        <w:t xml:space="preserve">Risk</w:t>
      </w:r>
      <w:r>
        <w:t xml:space="preserve"> </w:t>
      </w:r>
      <w:r>
        <w:rPr>
          <w:rFonts w:hint="eastAsia"/>
        </w:rPr>
        <w:t xml:space="preserve">标签。整理后正样本</w:t>
      </w:r>
      <w:r>
        <w:t xml:space="preserve"> 1317 </w:t>
      </w:r>
      <w:r>
        <w:rPr>
          <w:rFonts w:hint="eastAsia"/>
        </w:rPr>
        <w:t xml:space="preserve">条，负样本</w:t>
      </w:r>
      <w:r>
        <w:t xml:space="preserve"> 2923 </w:t>
      </w:r>
      <w:r>
        <w:rPr>
          <w:rFonts w:hint="eastAsia"/>
        </w:rPr>
        <w:t xml:space="preserve">条，正样本比例为</w:t>
      </w:r>
      <w:r>
        <w:t xml:space="preserve"> </w:t>
      </w:r>
      <w:r>
        <w:rPr>
          <w:rFonts w:hint="eastAsia"/>
        </w:rPr>
        <w:t xml:space="preserve">31.1%。后续实验均基于该整理后的训练数据完成。</w:t>
      </w:r>
    </w:p>
    <w:p>
      <w:pPr>
        <w:pStyle w:val="BodyText"/>
      </w:pPr>
      <w:r>
        <w:rPr>
          <w:rFonts w:hint="eastAsia"/>
        </w:rPr>
        <w:t xml:space="preserve">数据集字段如表</w:t>
      </w:r>
      <w:r>
        <w:t xml:space="preserve"> 3-1 </w:t>
      </w:r>
      <w:r>
        <w:rPr>
          <w:rFonts w:hint="eastAsia"/>
        </w:rPr>
        <w:t xml:space="preserve">所示。</w:t>
      </w:r>
    </w:p>
    <w:p>
      <w:pPr>
        <w:pStyle w:val="BodyText"/>
      </w:pPr>
      <w:r>
        <w:rPr>
          <w:rFonts w:hint="eastAsia"/>
          <w:b/>
          <w:bCs/>
        </w:rPr>
        <w:t xml:space="preserve">表3-1</w:t>
      </w:r>
      <w:r>
        <w:rPr>
          <w:b/>
          <w:bCs/>
        </w:rPr>
        <w:t xml:space="preserve"> LightGBM </w:t>
      </w:r>
      <w:r>
        <w:rPr>
          <w:rFonts w:hint="eastAsia"/>
          <w:b/>
          <w:bCs/>
        </w:rPr>
        <w:t xml:space="preserve">训练特征说明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来源</w:t>
            </w:r>
          </w:p>
        </w:tc>
      </w:tr>
      <w:tr>
        <w:tc>
          <w:tcPr/>
          <w:p>
            <w:pPr>
              <w:pStyle w:val="Compact"/>
            </w:pPr>
            <w:r>
              <w:t xml:space="preserve">male</w:t>
            </w:r>
          </w:p>
        </w:tc>
        <w:tc>
          <w:tcPr/>
          <w:p>
            <w:pPr>
              <w:pStyle w:val="Compact"/>
            </w:pPr>
            <w:r>
              <w:rPr>
                <w:rFonts w:hint="eastAsia"/>
              </w:rPr>
              <w:t xml:space="preserve">性别二值特征</w:t>
            </w:r>
          </w:p>
        </w:tc>
        <w:tc>
          <w:tcPr/>
          <w:p>
            <w:pPr>
              <w:pStyle w:val="Compact"/>
            </w:pPr>
            <w:r>
              <w:rPr>
                <w:rFonts w:hint="eastAsia"/>
              </w:rPr>
              <w:t xml:space="preserve">风险因素档案或训练数据</w:t>
            </w:r>
          </w:p>
        </w:tc>
      </w:tr>
      <w:tr>
        <w:tc>
          <w:tcPr/>
          <w:p>
            <w:pPr>
              <w:pStyle w:val="Compact"/>
            </w:pPr>
            <w:r>
              <w:t xml:space="preserve">age</w:t>
            </w:r>
          </w:p>
        </w:tc>
        <w:tc>
          <w:tcPr/>
          <w:p>
            <w:pPr>
              <w:pStyle w:val="Compact"/>
            </w:pPr>
            <w:r>
              <w:rPr>
                <w:rFonts w:hint="eastAsia"/>
              </w:rPr>
              <w:t xml:space="preserve">年龄</w:t>
            </w:r>
          </w:p>
        </w:tc>
        <w:tc>
          <w:tcPr/>
          <w:p>
            <w:pPr>
              <w:pStyle w:val="Compact"/>
            </w:pPr>
            <w:r>
              <w:rPr>
                <w:rFonts w:hint="eastAsia"/>
              </w:rPr>
              <w:t xml:space="preserve">风险因素档案或训练数据</w:t>
            </w:r>
          </w:p>
        </w:tc>
      </w:tr>
      <w:tr>
        <w:tc>
          <w:tcPr/>
          <w:p>
            <w:pPr>
              <w:pStyle w:val="Compact"/>
            </w:pPr>
            <w:r>
              <w:t xml:space="preserve">currentSmoker</w:t>
            </w:r>
          </w:p>
        </w:tc>
        <w:tc>
          <w:tcPr/>
          <w:p>
            <w:pPr>
              <w:pStyle w:val="Compact"/>
            </w:pPr>
            <w:r>
              <w:rPr>
                <w:rFonts w:hint="eastAsia"/>
              </w:rPr>
              <w:t xml:space="preserve">是否当前吸烟</w:t>
            </w:r>
          </w:p>
        </w:tc>
        <w:tc>
          <w:tcPr/>
          <w:p>
            <w:pPr>
              <w:pStyle w:val="Compact"/>
            </w:pPr>
            <w:r>
              <w:rPr>
                <w:rFonts w:hint="eastAsia"/>
              </w:rPr>
              <w:t xml:space="preserve">风险因素档案或训练数据</w:t>
            </w:r>
          </w:p>
        </w:tc>
      </w:tr>
      <w:tr>
        <w:tc>
          <w:tcPr/>
          <w:p>
            <w:pPr>
              <w:pStyle w:val="Compact"/>
            </w:pPr>
            <w:r>
              <w:t xml:space="preserve">cigsPerDay</w:t>
            </w:r>
          </w:p>
        </w:tc>
        <w:tc>
          <w:tcPr/>
          <w:p>
            <w:pPr>
              <w:pStyle w:val="Compact"/>
            </w:pPr>
            <w:r>
              <w:rPr>
                <w:rFonts w:hint="eastAsia"/>
              </w:rPr>
              <w:t xml:space="preserve">日吸烟支数</w:t>
            </w:r>
          </w:p>
        </w:tc>
        <w:tc>
          <w:tcPr/>
          <w:p>
            <w:pPr>
              <w:pStyle w:val="Compact"/>
            </w:pPr>
            <w:r>
              <w:rPr>
                <w:rFonts w:hint="eastAsia"/>
              </w:rPr>
              <w:t xml:space="preserve">风险因素档案或训练数据</w:t>
            </w:r>
          </w:p>
        </w:tc>
      </w:tr>
      <w:tr>
        <w:tc>
          <w:tcPr/>
          <w:p>
            <w:pPr>
              <w:pStyle w:val="Compact"/>
            </w:pPr>
            <w:r>
              <w:t xml:space="preserve">BPMeds</w:t>
            </w:r>
          </w:p>
        </w:tc>
        <w:tc>
          <w:tcPr/>
          <w:p>
            <w:pPr>
              <w:pStyle w:val="Compact"/>
            </w:pPr>
            <w:r>
              <w:rPr>
                <w:rFonts w:hint="eastAsia"/>
              </w:rPr>
              <w:t xml:space="preserve">是否服用降压药</w:t>
            </w:r>
          </w:p>
        </w:tc>
        <w:tc>
          <w:tcPr/>
          <w:p>
            <w:pPr>
              <w:pStyle w:val="Compact"/>
            </w:pPr>
            <w:r>
              <w:rPr>
                <w:rFonts w:hint="eastAsia"/>
              </w:rPr>
              <w:t xml:space="preserve">风险因素档案或训练数据</w:t>
            </w:r>
          </w:p>
        </w:tc>
      </w:tr>
      <w:tr>
        <w:tc>
          <w:tcPr/>
          <w:p>
            <w:pPr>
              <w:pStyle w:val="Compact"/>
            </w:pPr>
            <w:r>
              <w:t xml:space="preserve">diabetes</w:t>
            </w:r>
          </w:p>
        </w:tc>
        <w:tc>
          <w:tcPr/>
          <w:p>
            <w:pPr>
              <w:pStyle w:val="Compact"/>
            </w:pPr>
            <w:r>
              <w:rPr>
                <w:rFonts w:hint="eastAsia"/>
              </w:rPr>
              <w:t xml:space="preserve">是否糖尿病</w:t>
            </w:r>
          </w:p>
        </w:tc>
        <w:tc>
          <w:tcPr/>
          <w:p>
            <w:pPr>
              <w:pStyle w:val="Compact"/>
            </w:pPr>
            <w:r>
              <w:rPr>
                <w:rFonts w:hint="eastAsia"/>
              </w:rPr>
              <w:t xml:space="preserve">风险因素档案或训练数据</w:t>
            </w:r>
          </w:p>
        </w:tc>
      </w:tr>
      <w:tr>
        <w:tc>
          <w:tcPr/>
          <w:p>
            <w:pPr>
              <w:pStyle w:val="Compact"/>
            </w:pPr>
            <w:r>
              <w:t xml:space="preserve">totChol</w:t>
            </w:r>
          </w:p>
        </w:tc>
        <w:tc>
          <w:tcPr/>
          <w:p>
            <w:pPr>
              <w:pStyle w:val="Compact"/>
            </w:pPr>
            <w:r>
              <w:rPr>
                <w:rFonts w:hint="eastAsia"/>
              </w:rPr>
              <w:t xml:space="preserve">总胆固醇</w:t>
            </w:r>
          </w:p>
        </w:tc>
        <w:tc>
          <w:tcPr/>
          <w:p>
            <w:pPr>
              <w:pStyle w:val="Compact"/>
            </w:pPr>
            <w:r>
              <w:rPr>
                <w:rFonts w:hint="eastAsia"/>
              </w:rPr>
              <w:t xml:space="preserve">风险因素档案或训练数据</w:t>
            </w:r>
          </w:p>
        </w:tc>
      </w:tr>
      <w:tr>
        <w:tc>
          <w:tcPr/>
          <w:p>
            <w:pPr>
              <w:pStyle w:val="Compact"/>
            </w:pPr>
            <w:r>
              <w:t xml:space="preserve">sysBP</w:t>
            </w:r>
          </w:p>
        </w:tc>
        <w:tc>
          <w:tcPr/>
          <w:p>
            <w:pPr>
              <w:pStyle w:val="Compact"/>
            </w:pPr>
            <w:r>
              <w:rPr>
                <w:rFonts w:hint="eastAsia"/>
              </w:rPr>
              <w:t xml:space="preserve">收缩压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diaBP</w:t>
            </w:r>
          </w:p>
        </w:tc>
        <w:tc>
          <w:tcPr/>
          <w:p>
            <w:pPr>
              <w:pStyle w:val="Compact"/>
            </w:pPr>
            <w:r>
              <w:rPr>
                <w:rFonts w:hint="eastAsia"/>
              </w:rPr>
              <w:t xml:space="preserve">舒张压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BMI</w:t>
            </w:r>
          </w:p>
        </w:tc>
        <w:tc>
          <w:tcPr/>
          <w:p>
            <w:pPr>
              <w:pStyle w:val="Compact"/>
            </w:pPr>
            <w:r>
              <w:rPr>
                <w:rFonts w:hint="eastAsia"/>
              </w:rPr>
              <w:t xml:space="preserve">体质指数</w:t>
            </w:r>
          </w:p>
        </w:tc>
        <w:tc>
          <w:tcPr/>
          <w:p>
            <w:pPr>
              <w:pStyle w:val="Compact"/>
            </w:pPr>
            <w:r>
              <w:rPr>
                <w:rFonts w:hint="eastAsia"/>
              </w:rPr>
              <w:t xml:space="preserve">由身高体重或数据字段得到</w:t>
            </w:r>
          </w:p>
        </w:tc>
      </w:tr>
      <w:tr>
        <w:tc>
          <w:tcPr/>
          <w:p>
            <w:pPr>
              <w:pStyle w:val="Compact"/>
            </w:pPr>
            <w:r>
              <w:t xml:space="preserve">heartRate</w:t>
            </w:r>
          </w:p>
        </w:tc>
        <w:tc>
          <w:tcPr/>
          <w:p>
            <w:pPr>
              <w:pStyle w:val="Compact"/>
            </w:pPr>
            <w:r>
              <w:rPr>
                <w:rFonts w:hint="eastAsia"/>
              </w:rPr>
              <w:t xml:space="preserve">心率</w:t>
            </w:r>
          </w:p>
        </w:tc>
        <w:tc>
          <w:tcPr/>
          <w:p>
            <w:pPr>
              <w:pStyle w:val="Compact"/>
            </w:pPr>
            <w:r>
              <w:rPr>
                <w:rFonts w:hint="eastAsia"/>
              </w:rPr>
              <w:t xml:space="preserve">血压记录或训练数据</w:t>
            </w:r>
          </w:p>
        </w:tc>
      </w:tr>
      <w:tr>
        <w:tc>
          <w:tcPr/>
          <w:p>
            <w:pPr>
              <w:pStyle w:val="Compact"/>
            </w:pPr>
            <w:r>
              <w:t xml:space="preserve">glucose</w:t>
            </w:r>
          </w:p>
        </w:tc>
        <w:tc>
          <w:tcPr/>
          <w:p>
            <w:pPr>
              <w:pStyle w:val="Compact"/>
            </w:pPr>
            <w:r>
              <w:rPr>
                <w:rFonts w:hint="eastAsia"/>
              </w:rPr>
              <w:t xml:space="preserve">血糖</w:t>
            </w:r>
          </w:p>
        </w:tc>
        <w:tc>
          <w:tcPr/>
          <w:p>
            <w:pPr>
              <w:pStyle w:val="Compact"/>
            </w:pPr>
            <w:r>
              <w:rPr>
                <w:rFonts w:hint="eastAsia"/>
              </w:rPr>
              <w:t xml:space="preserve">风险因素档案或训练数据</w:t>
            </w:r>
          </w:p>
        </w:tc>
      </w:tr>
    </w:tbl>
    <w:p>
      <w:pPr>
        <w:pStyle w:val="BodyText"/>
      </w:pPr>
      <w:r>
        <w:rPr>
          <w:rFonts w:hint="eastAsia"/>
        </w:rPr>
        <w:t xml:space="preserve">在真实系统预测时，</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不直接使用用户最近一次测量值，而是采用</w:t>
      </w:r>
      <w:r>
        <w:t xml:space="preserve"> Prophet </w:t>
      </w:r>
      <w:r>
        <w:rPr>
          <w:rFonts w:hint="eastAsia"/>
        </w:rPr>
        <w:t xml:space="preserve">预测得到的未来</w:t>
      </w:r>
      <w:r>
        <w:t xml:space="preserve"> 7 </w:t>
      </w:r>
      <w:r>
        <w:rPr>
          <w:rFonts w:hint="eastAsia"/>
        </w:rPr>
        <w:t xml:space="preserve">天收缩压均值和舒张压均值。这样做可以让</w:t>
      </w:r>
      <w:r>
        <w:t xml:space="preserve"> LightGBM </w:t>
      </w:r>
      <w:r>
        <w:rPr>
          <w:rFonts w:hint="eastAsia"/>
        </w:rPr>
        <w:t xml:space="preserve">风险分类模型纳入短期血压趋势信息。其他风险因素来自用户在系统中维护的风险因素档案。系统不将盐摄入量、睡眠时长写入当前模型输入，这些字段仅作为后续扩展方向。</w:t>
      </w:r>
    </w:p>
    <w:p>
      <w:pPr>
        <w:pStyle w:val="BodyText"/>
      </w:pPr>
      <w:r>
        <w:rPr>
          <w:rFonts w:hint="eastAsia"/>
        </w:rPr>
        <w:t xml:space="preserve">训练数据存在少量缺失值。根据本次重新训练生成的模型报告，</w:t>
      </w:r>
      <w:r>
        <w:rPr>
          <w:rStyle w:val="VerbatimChar"/>
        </w:rPr>
        <w:t xml:space="preserve">cigsPerDay</w:t>
      </w:r>
      <w:r>
        <w:t xml:space="preserve"> </w:t>
      </w:r>
      <w:r>
        <w:rPr>
          <w:rFonts w:hint="eastAsia"/>
        </w:rPr>
        <w:t xml:space="preserve">缺失</w:t>
      </w:r>
      <w:r>
        <w:t xml:space="preserve"> 29 </w:t>
      </w:r>
      <w:r>
        <w:rPr>
          <w:rFonts w:hint="eastAsia"/>
        </w:rPr>
        <w:t xml:space="preserve">条，</w:t>
      </w:r>
      <w:r>
        <w:rPr>
          <w:rStyle w:val="VerbatimChar"/>
        </w:rPr>
        <w:t xml:space="preserve">totChol</w:t>
      </w:r>
      <w:r>
        <w:t xml:space="preserve"> </w:t>
      </w:r>
      <w:r>
        <w:rPr>
          <w:rFonts w:hint="eastAsia"/>
        </w:rPr>
        <w:t xml:space="preserve">缺失</w:t>
      </w:r>
      <w:r>
        <w:t xml:space="preserve"> 50 </w:t>
      </w:r>
      <w:r>
        <w:rPr>
          <w:rFonts w:hint="eastAsia"/>
        </w:rPr>
        <w:t xml:space="preserve">条，</w:t>
      </w:r>
      <w:r>
        <w:rPr>
          <w:rStyle w:val="VerbatimChar"/>
        </w:rPr>
        <w:t xml:space="preserve">BMI</w:t>
      </w:r>
      <w:r>
        <w:t xml:space="preserve"> </w:t>
      </w:r>
      <w:r>
        <w:rPr>
          <w:rFonts w:hint="eastAsia"/>
        </w:rPr>
        <w:t xml:space="preserve">缺失</w:t>
      </w:r>
      <w:r>
        <w:t xml:space="preserve"> 19 </w:t>
      </w:r>
      <w:r>
        <w:rPr>
          <w:rFonts w:hint="eastAsia"/>
        </w:rPr>
        <w:t xml:space="preserve">条，</w:t>
      </w:r>
      <w:r>
        <w:rPr>
          <w:rStyle w:val="VerbatimChar"/>
        </w:rPr>
        <w:t xml:space="preserve">heartRate</w:t>
      </w:r>
      <w:r>
        <w:t xml:space="preserve"> </w:t>
      </w:r>
      <w:r>
        <w:rPr>
          <w:rFonts w:hint="eastAsia"/>
        </w:rPr>
        <w:t xml:space="preserve">缺失</w:t>
      </w:r>
      <w:r>
        <w:t xml:space="preserve"> 1 </w:t>
      </w:r>
      <w:r>
        <w:rPr>
          <w:rFonts w:hint="eastAsia"/>
        </w:rPr>
        <w:t xml:space="preserve">条，</w:t>
      </w:r>
      <w:r>
        <w:rPr>
          <w:rStyle w:val="VerbatimChar"/>
        </w:rPr>
        <w:t xml:space="preserve">glucose</w:t>
      </w:r>
      <w:r>
        <w:t xml:space="preserve"> </w:t>
      </w:r>
      <w:r>
        <w:rPr>
          <w:rFonts w:hint="eastAsia"/>
        </w:rPr>
        <w:t xml:space="preserve">缺失</w:t>
      </w:r>
      <w:r>
        <w:t xml:space="preserve"> 388 </w:t>
      </w:r>
      <w:r>
        <w:rPr>
          <w:rFonts w:hint="eastAsia"/>
        </w:rPr>
        <w:t xml:space="preserve">条。本文采用</w:t>
      </w:r>
      <w:r>
        <w:t xml:space="preserve"> LightGBM </w:t>
      </w:r>
      <w:r>
        <w:rPr>
          <w:rFonts w:hint="eastAsia"/>
        </w:rPr>
        <w:t xml:space="preserve">原生缺失值处理策略，使模型能够在保留缺失信息的情况下完成训练。对于预测流程中的可缺失字段，系统不强制填补，而是交由</w:t>
      </w:r>
      <w:r>
        <w:t xml:space="preserve"> LightGBM </w:t>
      </w:r>
      <w:r>
        <w:rPr>
          <w:rFonts w:hint="eastAsia"/>
        </w:rPr>
        <w:t xml:space="preserve">缺失值分裂机制处理。</w:t>
      </w:r>
    </w:p>
    <w:bookmarkEnd w:id="62"/>
    <w:bookmarkStart w:id="63" w:name="数据预处理与特征构建"/>
    <w:p>
      <w:pPr>
        <w:pStyle w:val="Heading3"/>
      </w:pPr>
      <w:r>
        <w:t xml:space="preserve">3.2 </w:t>
      </w:r>
      <w:r>
        <w:rPr>
          <w:rFonts w:hint="eastAsia"/>
        </w:rPr>
        <w:t xml:space="preserve">数据预处理与特征构建</w:t>
      </w:r>
    </w:p>
    <w:p>
      <w:pPr>
        <w:pStyle w:val="FirstParagraph"/>
      </w:pPr>
      <w:r>
        <w:rPr>
          <w:rFonts w:hint="eastAsia"/>
        </w:rPr>
        <w:t xml:space="preserve">本文的数据预处理包括字段标准化、缺失值处理、训练测试划分、阈值验证集划分和预测期血压特征构建。训练阶段使用基础训练集作为主要数据来源，系统导出的训练样本可作为补充数据源。当前模型报告中系统导出样本数为</w:t>
      </w:r>
      <w:r>
        <w:t xml:space="preserve"> </w:t>
      </w:r>
      <w:r>
        <w:rPr>
          <w:rFonts w:hint="eastAsia"/>
        </w:rPr>
        <w:t xml:space="preserve">0，因此实验结果主要基于基础训练集。</w:t>
      </w:r>
    </w:p>
    <w:p>
      <w:pPr>
        <w:pStyle w:val="BodyText"/>
      </w:pPr>
      <w:r>
        <w:rPr>
          <w:rFonts w:hint="eastAsia"/>
        </w:rPr>
        <w:t xml:space="preserve">模型训练时，数据集被划分为训练集、测试集、阈值验证集和</w:t>
      </w:r>
      <w:r>
        <w:t xml:space="preserve"> early-stop </w:t>
      </w:r>
      <w:r>
        <w:rPr>
          <w:rFonts w:hint="eastAsia"/>
        </w:rPr>
        <w:t xml:space="preserve">验证集。其中训练集样本数为</w:t>
      </w:r>
      <w:r>
        <w:t xml:space="preserve"> </w:t>
      </w:r>
      <w:r>
        <w:rPr>
          <w:rFonts w:hint="eastAsia"/>
        </w:rPr>
        <w:t xml:space="preserve">3392，测试集样本数为</w:t>
      </w:r>
      <w:r>
        <w:t xml:space="preserve"> </w:t>
      </w:r>
      <w:r>
        <w:rPr>
          <w:rFonts w:hint="eastAsia"/>
        </w:rPr>
        <w:t xml:space="preserve">848，阈值验证集样本数为</w:t>
      </w:r>
      <w:r>
        <w:t xml:space="preserve"> </w:t>
      </w:r>
      <w:r>
        <w:rPr>
          <w:rFonts w:hint="eastAsia"/>
        </w:rPr>
        <w:t xml:space="preserve">340，early-stop</w:t>
      </w:r>
      <w:r>
        <w:t xml:space="preserve"> </w:t>
      </w:r>
      <w:r>
        <w:rPr>
          <w:rFonts w:hint="eastAsia"/>
        </w:rPr>
        <w:t xml:space="preserve">训练样本数为</w:t>
      </w:r>
      <w:r>
        <w:t xml:space="preserve"> </w:t>
      </w:r>
      <w:r>
        <w:rPr>
          <w:rFonts w:hint="eastAsia"/>
        </w:rPr>
        <w:t xml:space="preserve">2746，early-stop</w:t>
      </w:r>
      <w:r>
        <w:t xml:space="preserve"> </w:t>
      </w:r>
      <w:r>
        <w:rPr>
          <w:rFonts w:hint="eastAsia"/>
        </w:rPr>
        <w:t xml:space="preserve">验证样本数为</w:t>
      </w:r>
      <w:r>
        <w:t xml:space="preserve"> </w:t>
      </w:r>
      <w:r>
        <w:rPr>
          <w:rFonts w:hint="eastAsia"/>
        </w:rPr>
        <w:t xml:space="preserve">306，最终重训样本数为</w:t>
      </w:r>
      <w:r>
        <w:t xml:space="preserve"> </w:t>
      </w:r>
      <w:r>
        <w:rPr>
          <w:rFonts w:hint="eastAsia"/>
        </w:rPr>
        <w:t xml:space="preserve">3052。训练脚本先在</w:t>
      </w:r>
      <w:r>
        <w:t xml:space="preserve"> early-stop </w:t>
      </w:r>
      <w:r>
        <w:rPr>
          <w:rFonts w:hint="eastAsia"/>
        </w:rPr>
        <w:t xml:space="preserve">验证集上确定最佳迭代轮数，再使用完整训练池重训最终模型，并在独立阈值集上搜索分类阈值。</w:t>
      </w:r>
    </w:p>
    <w:p>
      <w:pPr>
        <w:pStyle w:val="BodyText"/>
      </w:pPr>
      <w:r>
        <w:rPr>
          <w:rFonts w:hint="eastAsia"/>
        </w:rPr>
        <w:t xml:space="preserve">对于用户实时预测，系统首先将原始血压记录按自然日聚合。若用户在同一天录入多条记录，则分别计算该日收缩压和舒张压均值：</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bar>
                    <ns1:barPr>
                      <ns1:pos ns1:val="top"/>
                    </ns1:barPr>
                    <ns1:e>
                      <ns1:r>
                        <ns1:t>S</ns1:t>
                      </ns1:r>
                      <ns1:r>
                        <ns1:t>B</ns1:t>
                      </ns1:r>
                      <ns1:r>
                        <ns1:t>P</ns1:t>
                      </ns1:r>
                    </ns1:e>
                  </ns1:bar>
                </ns1:e>
                <ns1:sub>
                  <ns1:r>
                    <ns1:t>d</ns1:t>
                  </ns1:r>
                </ns1:sub>
              </ns1:sSub>
              <ns1:r>
                <ns1:rPr>
                  <ns1:sty ns1:val="p"/>
                </ns1:rPr>
                <ns1:t>=</ns1:t>
              </ns1:r>
              <ns1:f>
                <ns1:fPr>
                  <ns1:type ns1:val="bar"/>
                </ns1:fPr>
                <ns1:num>
                  <ns1:r>
                    <ns1:t>1</ns1:t>
                  </ns1:r>
                </ns1:num>
                <ns1:den>
                  <ns1:sSub>
                    <ns1:e>
                      <ns1:r>
                        <ns1:t>n</ns1:t>
                      </ns1:r>
                    </ns1:e>
                    <ns1:sub>
                      <ns1:r>
                        <ns1:t>d</ns1:t>
                      </ns1:r>
                    </ns1:sub>
                  </ns1:sSub>
                </ns1:den>
              </ns1:f>
              <ns1:nary>
                <ns1:naryPr>
                  <ns1:chr ns1:val="∑"/>
                  <ns1:limLoc ns1:val="undOvr"/>
                  <ns1:subHide ns1:val="off"/>
                  <ns1:supHide ns1:val="off"/>
                </ns1:naryPr>
                <ns1:sub>
                  <ns1:r>
                    <ns1:t>i</ns1:t>
                  </ns1:r>
                  <ns1:r>
                    <ns1:rPr>
                      <ns1:sty ns1:val="p"/>
                    </ns1:rPr>
                    <ns1:t>=</ns1:t>
                  </ns1:r>
                  <ns1:r>
                    <ns1:t>1</ns1:t>
                  </ns1:r>
                </ns1:sub>
                <ns1:sup>
                  <ns1:sSub>
                    <ns1:e>
                      <ns1:r>
                        <ns1:t>n</ns1:t>
                      </ns1:r>
                    </ns1:e>
                    <ns1:sub>
                      <ns1:r>
                        <ns1:t>d</ns1:t>
                      </ns1:r>
                    </ns1:sub>
                  </ns1:sSub>
                </ns1:sup>
                <ns1:e>
                  <ns1:r>
                    <ns1:t>S</ns1:t>
                  </ns1:r>
                </ns1:e>
              </ns1:nary>
              <ns1:r>
                <ns1:t>B</ns1:t>
              </ns1:r>
              <ns1:sSub>
                <ns1:e>
                  <ns1:r>
                    <ns1:t>P</ns1:t>
                  </ns1:r>
                </ns1:e>
                <ns1:sub>
                  <ns1:r>
                    <ns1:t>d</ns1:t>
                  </ns1:r>
                  <ns1:r>
                    <ns1:rPr>
                      <ns1:sty ns1:val="p"/>
                    </ns1:rPr>
                    <ns1:t>,</ns1:t>
                  </ns1:r>
                  <ns1:r>
                    <ns1:t>i</ns1:t>
                  </ns1:r>
                </ns1:sub>
              </ns1:sSub>
            </ns1:oMath>
          </w:p>
        </w:tc>
        <w:tc>
          <w:tcPr/>
          <w:p>
            <w:pPr>
              <w:pStyle w:val="Compact"/>
              <w:jc w:val="right"/>
            </w:pPr>
            <w:r>
              <w:t xml:space="preserve">(10)</w:t>
            </w:r>
          </w:p>
        </w:tc>
      </w:tr>
    </w:tbl>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bar>
                    <ns1:barPr>
                      <ns1:pos ns1:val="top"/>
                    </ns1:barPr>
                    <ns1:e>
                      <ns1:r>
                        <ns1:t>D</ns1:t>
                      </ns1:r>
                      <ns1:r>
                        <ns1:t>B</ns1:t>
                      </ns1:r>
                      <ns1:r>
                        <ns1:t>P</ns1:t>
                      </ns1:r>
                    </ns1:e>
                  </ns1:bar>
                </ns1:e>
                <ns1:sub>
                  <ns1:r>
                    <ns1:t>d</ns1:t>
                  </ns1:r>
                </ns1:sub>
              </ns1:sSub>
              <ns1:r>
                <ns1:rPr>
                  <ns1:sty ns1:val="p"/>
                </ns1:rPr>
                <ns1:t>=</ns1:t>
              </ns1:r>
              <ns1:f>
                <ns1:fPr>
                  <ns1:type ns1:val="bar"/>
                </ns1:fPr>
                <ns1:num>
                  <ns1:r>
                    <ns1:t>1</ns1:t>
                  </ns1:r>
                </ns1:num>
                <ns1:den>
                  <ns1:sSub>
                    <ns1:e>
                      <ns1:r>
                        <ns1:t>n</ns1:t>
                      </ns1:r>
                    </ns1:e>
                    <ns1:sub>
                      <ns1:r>
                        <ns1:t>d</ns1:t>
                      </ns1:r>
                    </ns1:sub>
                  </ns1:sSub>
                </ns1:den>
              </ns1:f>
              <ns1:nary>
                <ns1:naryPr>
                  <ns1:chr ns1:val="∑"/>
                  <ns1:limLoc ns1:val="undOvr"/>
                  <ns1:subHide ns1:val="off"/>
                  <ns1:supHide ns1:val="off"/>
                </ns1:naryPr>
                <ns1:sub>
                  <ns1:r>
                    <ns1:t>i</ns1:t>
                  </ns1:r>
                  <ns1:r>
                    <ns1:rPr>
                      <ns1:sty ns1:val="p"/>
                    </ns1:rPr>
                    <ns1:t>=</ns1:t>
                  </ns1:r>
                  <ns1:r>
                    <ns1:t>1</ns1:t>
                  </ns1:r>
                </ns1:sub>
                <ns1:sup>
                  <ns1:sSub>
                    <ns1:e>
                      <ns1:r>
                        <ns1:t>n</ns1:t>
                      </ns1:r>
                    </ns1:e>
                    <ns1:sub>
                      <ns1:r>
                        <ns1:t>d</ns1:t>
                      </ns1:r>
                    </ns1:sub>
                  </ns1:sSub>
                </ns1:sup>
                <ns1:e>
                  <ns1:r>
                    <ns1:t>D</ns1:t>
                  </ns1:r>
                </ns1:e>
              </ns1:nary>
              <ns1:r>
                <ns1:t>B</ns1:t>
              </ns1:r>
              <ns1:sSub>
                <ns1:e>
                  <ns1:r>
                    <ns1:t>P</ns1:t>
                  </ns1:r>
                </ns1:e>
                <ns1:sub>
                  <ns1:r>
                    <ns1:t>d</ns1:t>
                  </ns1:r>
                  <ns1:r>
                    <ns1:rPr>
                      <ns1:sty ns1:val="p"/>
                    </ns1:rPr>
                    <ns1:t>,</ns1:t>
                  </ns1:r>
                  <ns1:r>
                    <ns1:t>i</ns1:t>
                  </ns1:r>
                </ns1:sub>
              </ns1:sSub>
            </ns1:oMath>
          </w:p>
        </w:tc>
        <w:tc>
          <w:tcPr/>
          <w:p>
            <w:pPr>
              <w:pStyle w:val="Compact"/>
              <w:jc w:val="right"/>
            </w:pPr>
            <w:r>
              <w:t xml:space="preserve">(11)</w:t>
            </w:r>
          </w:p>
        </w:tc>
      </w:tr>
    </w:tbl>
    <w:p>
      <w:pPr>
        <w:pStyle w:val="BodyText"/>
      </w:pPr>
      <w:r>
        <w:rPr>
          <w:rFonts w:hint="eastAsia"/>
        </w:rPr>
        <w:t xml:space="preserve">其中，</w:t>
      </w:r>
      <ns1:oMath>
        <ns1:sSub>
          <ns1:e>
            <ns1:r>
              <ns1:t>n</ns1:t>
            </ns1:r>
          </ns1:e>
          <ns1:sub>
            <ns1:r>
              <ns1:t>d</ns1:t>
            </ns1:r>
          </ns1:sub>
        </ns1:sSub>
      </ns1:oMath>
      <w:r>
        <w:t xml:space="preserve"> </w:t>
      </w:r>
      <w:r>
        <w:rPr>
          <w:rFonts w:hint="eastAsia"/>
        </w:rPr>
        <w:t xml:space="preserve">表示第</w:t>
      </w:r>
      <w:r>
        <w:t xml:space="preserve"> </w:t>
      </w:r>
      <ns1:oMath>
        <ns1:r>
          <ns1:t>d</ns1:t>
        </ns1:r>
      </ns1:oMath>
      <w:r>
        <w:t xml:space="preserve"> </w:t>
      </w:r>
      <w:r>
        <w:rPr>
          <w:rFonts w:hint="eastAsia"/>
        </w:rPr>
        <w:t xml:space="preserve">天的血压记录数量，</w:t>
      </w:r>
      <ns1:oMath>
        <ns1:r>
          <ns1:t>S</ns1:t>
        </ns1:r>
        <ns1:r>
          <ns1:t>B</ns1:t>
        </ns1:r>
        <ns1:sSub>
          <ns1:e>
            <ns1:r>
              <ns1:t>P</ns1:t>
            </ns1:r>
          </ns1:e>
          <ns1:sub>
            <ns1:r>
              <ns1:t>d</ns1:t>
            </ns1:r>
            <ns1:r>
              <ns1:rPr>
                <ns1:sty ns1:val="p"/>
              </ns1:rPr>
              <ns1:t>,</ns1:t>
            </ns1:r>
            <ns1:r>
              <ns1:t>i</ns1:t>
            </ns1:r>
          </ns1:sub>
        </ns1:sSub>
      </ns1:oMath>
      <w:r>
        <w:t xml:space="preserve"> </w:t>
      </w:r>
      <w:r>
        <w:rPr>
          <w:rFonts w:hint="eastAsia"/>
        </w:rPr>
        <w:t xml:space="preserve">和</w:t>
      </w:r>
      <w:r>
        <w:t xml:space="preserve"> </w:t>
      </w:r>
      <ns1:oMath>
        <ns1:r>
          <ns1:t>D</ns1:t>
        </ns1:r>
        <ns1:r>
          <ns1:t>B</ns1:t>
        </ns1:r>
        <ns1:sSub>
          <ns1:e>
            <ns1:r>
              <ns1:t>P</ns1:t>
            </ns1:r>
          </ns1:e>
          <ns1:sub>
            <ns1:r>
              <ns1:t>d</ns1:t>
            </ns1:r>
            <ns1:r>
              <ns1:rPr>
                <ns1:sty ns1:val="p"/>
              </ns1:rPr>
              <ns1:t>,</ns1:t>
            </ns1:r>
            <ns1:r>
              <ns1:t>i</ns1:t>
            </ns1:r>
          </ns1:sub>
        </ns1:sSub>
      </ns1:oMath>
      <w:r>
        <w:t xml:space="preserve"> </w:t>
      </w:r>
      <w:r>
        <w:rPr>
          <w:rFonts w:hint="eastAsia"/>
        </w:rPr>
        <w:t xml:space="preserve">分别表示第</w:t>
      </w:r>
      <w:r>
        <w:t xml:space="preserve"> </w:t>
      </w:r>
      <ns1:oMath>
        <ns1:r>
          <ns1:t>d</ns1:t>
        </ns1:r>
      </ns1:oMath>
      <w:r>
        <w:t xml:space="preserve"> </w:t>
      </w:r>
      <w:r>
        <w:rPr>
          <w:rFonts w:hint="eastAsia"/>
        </w:rPr>
        <w:t xml:space="preserve">天第</w:t>
      </w:r>
      <w:r>
        <w:t xml:space="preserve"> </w:t>
      </w:r>
      <ns1:oMath>
        <ns1:r>
          <ns1:t>i</ns1:t>
        </ns1:r>
      </ns1:oMath>
      <w:r>
        <w:t xml:space="preserve"> </w:t>
      </w:r>
      <w:r>
        <w:rPr>
          <w:rFonts w:hint="eastAsia"/>
        </w:rPr>
        <w:t xml:space="preserve">条记录中的收缩压和舒张压。聚合后的每日血压序列作为</w:t>
      </w:r>
      <w:r>
        <w:t xml:space="preserve"> Prophet </w:t>
      </w:r>
      <w:r>
        <w:rPr>
          <w:rFonts w:hint="eastAsia"/>
        </w:rPr>
        <w:t xml:space="preserve">的训练输入。</w:t>
      </w:r>
    </w:p>
    <w:p>
      <w:pPr>
        <w:pStyle w:val="BodyText"/>
      </w:pPr>
      <w:r>
        <w:t xml:space="preserve">Prophet </w:t>
      </w:r>
      <w:r>
        <w:rPr>
          <w:rFonts w:hint="eastAsia"/>
        </w:rPr>
        <w:t xml:space="preserve">输出未来</w:t>
      </w:r>
      <w:r>
        <w:t xml:space="preserve"> 7 </w:t>
      </w:r>
      <w:r>
        <w:rPr>
          <w:rFonts w:hint="eastAsia"/>
        </w:rPr>
        <w:t xml:space="preserve">天收缩压和舒张压预测值后，系统进一步构造预测期血压特征：</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r>
                <ns1:t>S</ns1:t>
              </ns1:r>
              <ns1:r>
                <ns1:t>B</ns1:t>
              </ns1:r>
              <ns1:sSub>
                <ns1:e>
                  <ns1:r>
                    <ns1:t>P</ns1:t>
                  </ns1:r>
                </ns1:e>
                <ns1:sub>
                  <ns1:r>
                    <ns1:t>f</ns1:t>
                  </ns1:r>
                  <ns1:r>
                    <ns1:t>u</ns1:t>
                  </ns1:r>
                  <ns1:r>
                    <ns1:t>t</ns1:t>
                  </ns1:r>
                  <ns1:r>
                    <ns1:t>u</ns1:t>
                  </ns1:r>
                  <ns1:r>
                    <ns1:t>r</ns1:t>
                  </ns1:r>
                  <ns1:r>
                    <ns1:t>e</ns1:t>
                  </ns1:r>
                </ns1:sub>
              </ns1:sSub>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S</ns1:t>
                          </ns1:r>
                          <ns1:r>
                            <ns1:t>B</ns1:t>
                          </ns1:r>
                          <ns1:r>
                            <ns1:t>P</ns1:t>
                          </ns1:r>
                        </ns1:e>
                      </ns1:acc>
                    </ns1:e>
                    <ns1:sub>
                      <ns1:r>
                        <ns1:t>t</ns1:t>
                      </ns1:r>
                      <ns1:r>
                        <ns1:rPr>
                          <ns1:sty ns1:val="p"/>
                        </ns1:rPr>
                        <ns1:t>+</ns1:t>
                      </ns1:r>
                      <ns1:r>
                        <ns1:t>k</ns1:t>
                      </ns1:r>
                    </ns1:sub>
                  </ns1:sSub>
                </ns1:e>
              </ns1:nary>
            </ns1:oMath>
          </w:p>
        </w:tc>
        <w:tc>
          <w:tcPr/>
          <w:p>
            <w:pPr>
              <w:pStyle w:val="Compact"/>
              <w:jc w:val="right"/>
            </w:pPr>
            <w:r>
              <w:t xml:space="preserve">(12)</w:t>
            </w:r>
          </w:p>
        </w:tc>
      </w:tr>
    </w:tbl>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r>
                <ns1:t>D</ns1:t>
              </ns1:r>
              <ns1:r>
                <ns1:t>B</ns1:t>
              </ns1:r>
              <ns1:sSub>
                <ns1:e>
                  <ns1:r>
                    <ns1:t>P</ns1:t>
                  </ns1:r>
                </ns1:e>
                <ns1:sub>
                  <ns1:r>
                    <ns1:t>f</ns1:t>
                  </ns1:r>
                  <ns1:r>
                    <ns1:t>u</ns1:t>
                  </ns1:r>
                  <ns1:r>
                    <ns1:t>t</ns1:t>
                  </ns1:r>
                  <ns1:r>
                    <ns1:t>u</ns1:t>
                  </ns1:r>
                  <ns1:r>
                    <ns1:t>r</ns1:t>
                  </ns1:r>
                  <ns1:r>
                    <ns1:t>e</ns1:t>
                  </ns1:r>
                </ns1:sub>
              </ns1:sSub>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D</ns1:t>
                          </ns1:r>
                          <ns1:r>
                            <ns1:t>B</ns1:t>
                          </ns1:r>
                          <ns1:r>
                            <ns1:t>P</ns1:t>
                          </ns1:r>
                        </ns1:e>
                      </ns1:acc>
                    </ns1:e>
                    <ns1:sub>
                      <ns1:r>
                        <ns1:t>t</ns1:t>
                      </ns1:r>
                      <ns1:r>
                        <ns1:rPr>
                          <ns1:sty ns1:val="p"/>
                        </ns1:rPr>
                        <ns1:t>+</ns1:t>
                      </ns1:r>
                      <ns1:r>
                        <ns1:t>k</ns1:t>
                      </ns1:r>
                    </ns1:sub>
                  </ns1:sSub>
                </ns1:e>
              </ns1:nary>
            </ns1:oMath>
          </w:p>
        </w:tc>
        <w:tc>
          <w:tcPr/>
          <w:p>
            <w:pPr>
              <w:pStyle w:val="Compact"/>
              <w:jc w:val="right"/>
            </w:pPr>
            <w:r>
              <w:t xml:space="preserve">(13)</w:t>
            </w:r>
          </w:p>
        </w:tc>
      </w:tr>
    </w:tbl>
    <w:p>
      <w:pPr>
        <w:pStyle w:val="BodyText"/>
      </w:pPr>
      <w:r>
        <w:rPr>
          <w:rFonts w:hint="eastAsia"/>
        </w:rPr>
        <w:t xml:space="preserve">其中，</w:t>
      </w:r>
      <ns1:oMath>
        <ns1:sSub>
          <ns1:e>
            <ns1:acc>
              <ns1:accPr>
                <ns1:chr ns1:val="̂"/>
              </ns1:accPr>
              <ns1:e>
                <ns1:r>
                  <ns1:t>S</ns1:t>
                </ns1:r>
                <ns1:r>
                  <ns1:t>B</ns1:t>
                </ns1:r>
                <ns1:r>
                  <ns1:t>P</ns1:t>
                </ns1:r>
              </ns1:e>
            </ns1:acc>
          </ns1:e>
          <ns1:sub>
            <ns1:r>
              <ns1:t>t</ns1:t>
            </ns1:r>
            <ns1:r>
              <ns1:rPr>
                <ns1:sty ns1:val="p"/>
              </ns1:rPr>
              <ns1:t>+</ns1:t>
            </ns1:r>
            <ns1:r>
              <ns1:t>k</ns1:t>
            </ns1:r>
          </ns1:sub>
        </ns1:sSub>
      </ns1:oMath>
      <w:r>
        <w:t xml:space="preserve"> </w:t>
      </w:r>
      <w:r>
        <w:rPr>
          <w:rFonts w:hint="eastAsia"/>
        </w:rPr>
        <w:t xml:space="preserve">和</w:t>
      </w:r>
      <w:r>
        <w:t xml:space="preserve"> </w:t>
      </w:r>
      <ns1:oMath>
        <ns1:sSub>
          <ns1:e>
            <ns1:acc>
              <ns1:accPr>
                <ns1:chr ns1:val="̂"/>
              </ns1:accPr>
              <ns1:e>
                <ns1:r>
                  <ns1:t>D</ns1:t>
                </ns1:r>
                <ns1:r>
                  <ns1:t>B</ns1:t>
                </ns1:r>
                <ns1:r>
                  <ns1:t>P</ns1:t>
                </ns1:r>
              </ns1:e>
            </ns1:acc>
          </ns1:e>
          <ns1:sub>
            <ns1:r>
              <ns1:t>t</ns1:t>
            </ns1:r>
            <ns1:r>
              <ns1:rPr>
                <ns1:sty ns1:val="p"/>
              </ns1:rPr>
              <ns1:t>+</ns1:t>
            </ns1:r>
            <ns1:r>
              <ns1:t>k</ns1:t>
            </ns1:r>
          </ns1:sub>
        </ns1:sSub>
      </ns1:oMath>
      <w:r>
        <w:t xml:space="preserve"> </w:t>
      </w:r>
      <w:r>
        <w:rPr>
          <w:rFonts w:hint="eastAsia"/>
        </w:rPr>
        <w:t xml:space="preserve">表示</w:t>
      </w:r>
      <w:r>
        <w:t xml:space="preserve"> Prophet </w:t>
      </w:r>
      <w:r>
        <w:rPr>
          <w:rFonts w:hint="eastAsia"/>
        </w:rPr>
        <w:t xml:space="preserve">对未来第</w:t>
      </w:r>
      <w:r>
        <w:t xml:space="preserve"> </w:t>
      </w:r>
      <ns1:oMath>
        <ns1:r>
          <ns1:t>k</ns1:t>
        </ns1:r>
      </ns1:oMath>
      <w:r>
        <w:t xml:space="preserve"> </w:t>
      </w:r>
      <w:r>
        <w:rPr>
          <w:rFonts w:hint="eastAsia"/>
        </w:rPr>
        <w:t xml:space="preserve">天收缩压和舒张压的预测值。构造后的</w:t>
      </w:r>
      <w:r>
        <w:t xml:space="preserve"> </w:t>
      </w:r>
      <ns1:oMath>
        <ns1:r>
          <ns1:t>S</ns1:t>
        </ns1:r>
        <ns1:r>
          <ns1:t>B</ns1:t>
        </ns1:r>
        <ns1:sSub>
          <ns1:e>
            <ns1:r>
              <ns1:t>P</ns1:t>
            </ns1:r>
          </ns1:e>
          <ns1:sub>
            <ns1:r>
              <ns1:t>f</ns1:t>
            </ns1:r>
            <ns1:r>
              <ns1:t>u</ns1:t>
            </ns1:r>
            <ns1:r>
              <ns1:t>t</ns1:t>
            </ns1:r>
            <ns1:r>
              <ns1:t>u</ns1:t>
            </ns1:r>
            <ns1:r>
              <ns1:t>r</ns1:t>
            </ns1:r>
            <ns1:r>
              <ns1:t>e</ns1:t>
            </ns1:r>
          </ns1:sub>
        </ns1:sSub>
      </ns1:oMath>
      <w:r>
        <w:t xml:space="preserve"> </w:t>
      </w:r>
      <w:r>
        <w:rPr>
          <w:rFonts w:hint="eastAsia"/>
        </w:rPr>
        <w:t xml:space="preserve">和</w:t>
      </w:r>
      <w:r>
        <w:t xml:space="preserve"> </w:t>
      </w:r>
      <ns1:oMath>
        <ns1:r>
          <ns1:t>D</ns1:t>
        </ns1:r>
        <ns1:r>
          <ns1:t>B</ns1:t>
        </ns1:r>
        <ns1:sSub>
          <ns1:e>
            <ns1:r>
              <ns1:t>P</ns1:t>
            </ns1:r>
          </ns1:e>
          <ns1:sub>
            <ns1:r>
              <ns1:t>f</ns1:t>
            </ns1:r>
            <ns1:r>
              <ns1:t>u</ns1:t>
            </ns1:r>
            <ns1:r>
              <ns1:t>t</ns1:t>
            </ns1:r>
            <ns1:r>
              <ns1:t>u</ns1:t>
            </ns1:r>
            <ns1:r>
              <ns1:t>r</ns1:t>
            </ns1:r>
            <ns1:r>
              <ns1:t>e</ns1:t>
            </ns1:r>
          </ns1:sub>
        </ns1:sSub>
      </ns1:oMath>
      <w:r>
        <w:t xml:space="preserve"> </w:t>
      </w:r>
      <w:r>
        <w:rPr>
          <w:rFonts w:hint="eastAsia"/>
        </w:rPr>
        <w:t xml:space="preserve">分别映射到</w:t>
      </w:r>
      <w:r>
        <w:t xml:space="preserve"> LightGBM </w:t>
      </w:r>
      <w:r>
        <w:rPr>
          <w:rFonts w:hint="eastAsia"/>
        </w:rPr>
        <w:t xml:space="preserve">的</w:t>
      </w:r>
      <w:r>
        <w:t xml:space="preserve"> </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特征。</w:t>
      </w:r>
    </w:p>
    <w:bookmarkEnd w:id="63"/>
    <w:bookmarkStart w:id="64" w:name="模型评价指标"/>
    <w:p>
      <w:pPr>
        <w:pStyle w:val="Heading3"/>
      </w:pPr>
      <w:r>
        <w:t xml:space="preserve">3.3 </w:t>
      </w:r>
      <w:r>
        <w:rPr>
          <w:rFonts w:hint="eastAsia"/>
        </w:rPr>
        <w:t xml:space="preserve">模型评价指标</w:t>
      </w:r>
    </w:p>
    <w:p>
      <w:pPr>
        <w:pStyle w:val="FirstParagraph"/>
      </w:pPr>
      <w:r>
        <w:rPr>
          <w:rFonts w:hint="eastAsia"/>
        </w:rPr>
        <w:t xml:space="preserve">模型评价指标的选择需要和系统任务相匹配。本文的</w:t>
      </w:r>
      <w:r>
        <w:t xml:space="preserve"> LightGBM </w:t>
      </w:r>
      <w:r>
        <w:rPr>
          <w:rFonts w:hint="eastAsia"/>
        </w:rPr>
        <w:t xml:space="preserve">模型不只是输出“高风险/非高风险”的二分类结果，还要为系统提供可展示的风险概率，因此评价时不能只看总体正确率；如果正负样本分布不完全均衡，单独使用</w:t>
      </w:r>
      <w:r>
        <w:t xml:space="preserve"> Accuracy </w:t>
      </w:r>
      <w:r>
        <w:rPr>
          <w:rFonts w:hint="eastAsia"/>
        </w:rPr>
        <w:t xml:space="preserve">可能掩盖正类样本被漏判的问题。</w:t>
      </w:r>
    </w:p>
    <w:p>
      <w:pPr>
        <w:pStyle w:val="BodyText"/>
      </w:pPr>
      <w:r>
        <w:rPr>
          <w:rFonts w:hint="eastAsia"/>
        </w:rPr>
        <w:t xml:space="preserve">结合医学风险分类和机器学习分类实验中常用的评价方式，本文使用</w:t>
      </w:r>
      <w:r>
        <w:t xml:space="preserve"> Accuracy、Precision、Recall、F1、AUC、PR-AUC、Brier Score </w:t>
      </w:r>
      <w:r>
        <w:rPr>
          <w:rFonts w:hint="eastAsia"/>
        </w:rPr>
        <w:t xml:space="preserve">和混淆矩阵评价模型。上述指标各有侧重点：Accuracy</w:t>
      </w:r>
      <w:r>
        <w:t xml:space="preserve"> </w:t>
      </w:r>
      <w:r>
        <w:rPr>
          <w:rFonts w:hint="eastAsia"/>
        </w:rPr>
        <w:t xml:space="preserve">反映总体预测正确比例，Precision</w:t>
      </w:r>
      <w:r>
        <w:t xml:space="preserve"> </w:t>
      </w:r>
      <w:r>
        <w:rPr>
          <w:rFonts w:hint="eastAsia"/>
        </w:rPr>
        <w:t xml:space="preserve">反映模型提示为高风险时的可信程度，Recall</w:t>
      </w:r>
      <w:r>
        <w:t xml:space="preserve"> </w:t>
      </w:r>
      <w:r>
        <w:rPr>
          <w:rFonts w:hint="eastAsia"/>
        </w:rPr>
        <w:t xml:space="preserve">反映真实高风险样本被识别出来的比例，F1</w:t>
      </w:r>
      <w:r>
        <w:t xml:space="preserve"> </w:t>
      </w:r>
      <w:r>
        <w:rPr>
          <w:rFonts w:hint="eastAsia"/>
        </w:rPr>
        <w:t xml:space="preserve">用于综合观察</w:t>
      </w:r>
      <w:r>
        <w:t xml:space="preserve"> Precision </w:t>
      </w:r>
      <w:r>
        <w:rPr>
          <w:rFonts w:hint="eastAsia"/>
        </w:rPr>
        <w:t xml:space="preserve">与</w:t>
      </w:r>
      <w:r>
        <w:t xml:space="preserve"> Recall </w:t>
      </w:r>
      <w:r>
        <w:rPr>
          <w:rFonts w:hint="eastAsia"/>
        </w:rPr>
        <w:t xml:space="preserve">的平衡关系，AUC</w:t>
      </w:r>
      <w:r>
        <w:t xml:space="preserve"> </w:t>
      </w:r>
      <w:r>
        <w:rPr>
          <w:rFonts w:hint="eastAsia"/>
        </w:rPr>
        <w:t xml:space="preserve">和</w:t>
      </w:r>
      <w:r>
        <w:t xml:space="preserve"> PR-AUC </w:t>
      </w:r>
      <w:r>
        <w:rPr>
          <w:rFonts w:hint="eastAsia"/>
        </w:rPr>
        <w:t xml:space="preserve">用于评价不同阈值下的排序区分能力，Brier</w:t>
      </w:r>
      <w:r>
        <w:t xml:space="preserve"> Score </w:t>
      </w:r>
      <w:r>
        <w:rPr>
          <w:rFonts w:hint="eastAsia"/>
        </w:rPr>
        <w:t xml:space="preserve">用于观察概率输出是否适合风险展示，混淆矩阵则能直接呈现</w:t>
      </w:r>
      <w:r>
        <w:t xml:space="preserve"> TP、TN、FP </w:t>
      </w:r>
      <w:r>
        <w:rPr>
          <w:rFonts w:hint="eastAsia"/>
        </w:rPr>
        <w:t xml:space="preserve">和</w:t>
      </w:r>
      <w:r>
        <w:t xml:space="preserve"> FN </w:t>
      </w:r>
      <w:r>
        <w:rPr>
          <w:rFonts w:hint="eastAsia"/>
        </w:rPr>
        <w:t xml:space="preserve">的数量关系。设</w:t>
      </w:r>
      <w:r>
        <w:t xml:space="preserve"> TP </w:t>
      </w:r>
      <w:r>
        <w:rPr>
          <w:rFonts w:hint="eastAsia"/>
        </w:rPr>
        <w:t xml:space="preserve">表示正类预测正确数量，TN</w:t>
      </w:r>
      <w:r>
        <w:t xml:space="preserve"> </w:t>
      </w:r>
      <w:r>
        <w:rPr>
          <w:rFonts w:hint="eastAsia"/>
        </w:rPr>
        <w:t xml:space="preserve">表示负类预测正确数量，FP</w:t>
      </w:r>
      <w:r>
        <w:t xml:space="preserve"> </w:t>
      </w:r>
      <w:r>
        <w:rPr>
          <w:rFonts w:hint="eastAsia"/>
        </w:rPr>
        <w:t xml:space="preserve">表示负类被误判为正类数量，FN</w:t>
      </w:r>
      <w:r>
        <w:t xml:space="preserve"> </w:t>
      </w:r>
      <w:r>
        <w:rPr>
          <w:rFonts w:hint="eastAsia"/>
        </w:rPr>
        <w:t xml:space="preserve">表示正类被误判为负类数量，则</w:t>
      </w:r>
      <w:r>
        <w:t xml:space="preserve"> Accuracy </w:t>
      </w:r>
      <w:r>
        <w:rPr>
          <w:rFonts w:hint="eastAsia"/>
        </w:rPr>
        <w:t xml:space="preserve">表示总体预测正确比例：</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A</ns1:t>
              </ns1:r>
              <ns1:r>
                <ns1:t>c</ns1:t>
              </ns1:r>
              <ns1:r>
                <ns1:t>c</ns1:t>
              </ns1:r>
              <ns1:r>
                <ns1:t>u</ns1:t>
              </ns1:r>
              <ns1:r>
                <ns1:t>r</ns1:t>
              </ns1:r>
              <ns1:r>
                <ns1:t>a</ns1:t>
              </ns1:r>
              <ns1:r>
                <ns1:t>c</ns1:t>
              </ns1:r>
              <ns1:r>
                <ns1:t>y</ns1:t>
              </ns1:r>
              <ns1:r>
                <ns1:rPr>
                  <ns1:sty ns1:val="p"/>
                </ns1:rPr>
                <ns1:t>=</ns1:t>
              </ns1:r>
              <ns1:f>
                <ns1:fPr>
                  <ns1:type ns1:val="bar"/>
                </ns1:fPr>
                <ns1:num>
                  <ns1:r>
                    <ns1:t>T</ns1:t>
                  </ns1:r>
                  <ns1:r>
                    <ns1:t>P</ns1:t>
                  </ns1:r>
                  <ns1:r>
                    <ns1:rPr>
                      <ns1:sty ns1:val="p"/>
                    </ns1:rPr>
                    <ns1:t>+</ns1:t>
                  </ns1:r>
                  <ns1:r>
                    <ns1:t>T</ns1:t>
                  </ns1:r>
                  <ns1:r>
                    <ns1:t>N</ns1:t>
                  </ns1:r>
                </ns1:num>
                <ns1:den>
                  <ns1:r>
                    <ns1:t>T</ns1:t>
                  </ns1:r>
                  <ns1:r>
                    <ns1:t>P</ns1:t>
                  </ns1:r>
                  <ns1:r>
                    <ns1:rPr>
                      <ns1:sty ns1:val="p"/>
                    </ns1:rPr>
                    <ns1:t>+</ns1:t>
                  </ns1:r>
                  <ns1:r>
                    <ns1:t>T</ns1:t>
                  </ns1:r>
                  <ns1:r>
                    <ns1:t>N</ns1:t>
                  </ns1:r>
                  <ns1:r>
                    <ns1:rPr>
                      <ns1:sty ns1:val="p"/>
                    </ns1:rPr>
                    <ns1:t>+</ns1:t>
                  </ns1:r>
                  <ns1:r>
                    <ns1:t>F</ns1:t>
                  </ns1:r>
                  <ns1:r>
                    <ns1:t>P</ns1:t>
                  </ns1:r>
                  <ns1:r>
                    <ns1:rPr>
                      <ns1:sty ns1:val="p"/>
                    </ns1:rPr>
                    <ns1:t>+</ns1:t>
                  </ns1:r>
                  <ns1:r>
                    <ns1:t>F</ns1:t>
                  </ns1:r>
                  <ns1:r>
                    <ns1:t>N</ns1:t>
                  </ns1:r>
                </ns1:den>
              </ns1:f>
            </ns1:oMath>
          </w:p>
        </w:tc>
        <w:tc>
          <w:tcPr/>
          <w:p>
            <w:pPr>
              <w:pStyle w:val="Compact"/>
              <w:jc w:val="right"/>
            </w:pPr>
            <w:r>
              <w:t xml:space="preserve">(14)</w:t>
            </w:r>
          </w:p>
        </w:tc>
      </w:tr>
    </w:tbl>
    <w:p>
      <w:pPr>
        <w:pStyle w:val="BodyText"/>
      </w:pPr>
      <w:r>
        <w:t xml:space="preserve">Precision </w:t>
      </w:r>
      <w:r>
        <w:rPr>
          <w:rFonts w:hint="eastAsia"/>
        </w:rPr>
        <w:t xml:space="preserve">表示预测为正类的样本中真实正类比例：</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P</ns1:t>
              </ns1:r>
              <ns1:r>
                <ns1:t>r</ns1:t>
              </ns1:r>
              <ns1:r>
                <ns1:t>e</ns1:t>
              </ns1:r>
              <ns1:r>
                <ns1:t>c</ns1:t>
              </ns1:r>
              <ns1:r>
                <ns1:t>i</ns1:t>
              </ns1:r>
              <ns1:r>
                <ns1:t>s</ns1:t>
              </ns1:r>
              <ns1:r>
                <ns1:t>i</ns1:t>
              </ns1:r>
              <ns1:r>
                <ns1:t>o</ns1:t>
              </ns1:r>
              <ns1:r>
                <ns1:t>n</ns1:t>
              </ns1:r>
              <ns1:r>
                <ns1:rPr>
                  <ns1:sty ns1:val="p"/>
                </ns1:rPr>
                <ns1:t>=</ns1:t>
              </ns1:r>
              <ns1:f>
                <ns1:fPr>
                  <ns1:type ns1:val="bar"/>
                </ns1:fPr>
                <ns1:num>
                  <ns1:r>
                    <ns1:t>T</ns1:t>
                  </ns1:r>
                  <ns1:r>
                    <ns1:t>P</ns1:t>
                  </ns1:r>
                </ns1:num>
                <ns1:den>
                  <ns1:r>
                    <ns1:t>T</ns1:t>
                  </ns1:r>
                  <ns1:r>
                    <ns1:t>P</ns1:t>
                  </ns1:r>
                  <ns1:r>
                    <ns1:rPr>
                      <ns1:sty ns1:val="p"/>
                    </ns1:rPr>
                    <ns1:t>+</ns1:t>
                  </ns1:r>
                  <ns1:r>
                    <ns1:t>F</ns1:t>
                  </ns1:r>
                  <ns1:r>
                    <ns1:t>P</ns1:t>
                  </ns1:r>
                </ns1:den>
              </ns1:f>
            </ns1:oMath>
          </w:p>
        </w:tc>
        <w:tc>
          <w:tcPr/>
          <w:p>
            <w:pPr>
              <w:pStyle w:val="Compact"/>
              <w:jc w:val="right"/>
            </w:pPr>
            <w:r>
              <w:t xml:space="preserve">(15)</w:t>
            </w:r>
          </w:p>
        </w:tc>
      </w:tr>
    </w:tbl>
    <w:p>
      <w:pPr>
        <w:pStyle w:val="BodyText"/>
      </w:pPr>
      <w:r>
        <w:t xml:space="preserve">Recall </w:t>
      </w:r>
      <w:r>
        <w:rPr>
          <w:rFonts w:hint="eastAsia"/>
        </w:rPr>
        <w:t xml:space="preserve">表示真实正类样本被模型识别出的比例：</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R</ns1:t>
              </ns1:r>
              <ns1:r>
                <ns1:t>e</ns1:t>
              </ns1:r>
              <ns1:r>
                <ns1:t>c</ns1:t>
              </ns1:r>
              <ns1:r>
                <ns1:t>a</ns1:t>
              </ns1:r>
              <ns1:r>
                <ns1:t>l</ns1:t>
              </ns1:r>
              <ns1:r>
                <ns1:t>l</ns1:t>
              </ns1:r>
              <ns1:r>
                <ns1:rPr>
                  <ns1:sty ns1:val="p"/>
                </ns1:rPr>
                <ns1:t>=</ns1:t>
              </ns1:r>
              <ns1:f>
                <ns1:fPr>
                  <ns1:type ns1:val="bar"/>
                </ns1:fPr>
                <ns1:num>
                  <ns1:r>
                    <ns1:t>T</ns1:t>
                  </ns1:r>
                  <ns1:r>
                    <ns1:t>P</ns1:t>
                  </ns1:r>
                </ns1:num>
                <ns1:den>
                  <ns1:r>
                    <ns1:t>T</ns1:t>
                  </ns1:r>
                  <ns1:r>
                    <ns1:t>P</ns1:t>
                  </ns1:r>
                  <ns1:r>
                    <ns1:rPr>
                      <ns1:sty ns1:val="p"/>
                    </ns1:rPr>
                    <ns1:t>+</ns1:t>
                  </ns1:r>
                  <ns1:r>
                    <ns1:t>F</ns1:t>
                  </ns1:r>
                  <ns1:r>
                    <ns1:t>N</ns1:t>
                  </ns1:r>
                </ns1:den>
              </ns1:f>
            </ns1:oMath>
          </w:p>
        </w:tc>
        <w:tc>
          <w:tcPr/>
          <w:p>
            <w:pPr>
              <w:pStyle w:val="Compact"/>
              <w:jc w:val="right"/>
            </w:pPr>
            <w:r>
              <w:t xml:space="preserve">(16)</w:t>
            </w:r>
          </w:p>
        </w:tc>
      </w:tr>
    </w:tbl>
    <w:p>
      <w:pPr>
        <w:pStyle w:val="BodyText"/>
      </w:pPr>
      <w:r>
        <w:t xml:space="preserve">F1 </w:t>
      </w:r>
      <w:r>
        <w:rPr>
          <w:rFonts w:hint="eastAsia"/>
        </w:rPr>
        <w:t xml:space="preserve">值是</w:t>
      </w:r>
      <w:r>
        <w:t xml:space="preserve"> Precision </w:t>
      </w:r>
      <w:r>
        <w:rPr>
          <w:rFonts w:hint="eastAsia"/>
        </w:rPr>
        <w:t xml:space="preserve">与</w:t>
      </w:r>
      <w:r>
        <w:t xml:space="preserve"> Recall </w:t>
      </w:r>
      <w:r>
        <w:rPr>
          <w:rFonts w:hint="eastAsia"/>
        </w:rPr>
        <w:t xml:space="preserve">的调和平均：</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r>
                <ns1:t>F</ns1:t>
              </ns1:r>
              <ns1:r>
                <ns1:t>1</ns1:t>
              </ns1:r>
              <ns1:r>
                <ns1:rPr>
                  <ns1:sty ns1:val="p"/>
                </ns1:rPr>
                <ns1:t>=</ns1:t>
              </ns1:r>
              <ns1:f>
                <ns1:fPr>
                  <ns1:type ns1:val="bar"/>
                </ns1:fPr>
                <ns1:num>
                  <ns1:r>
                    <ns1:t>2</ns1:t>
                  </ns1:r>
                  <ns1:r>
                    <ns1:rPr>
                      <ns1:sty ns1:val="p"/>
                    </ns1:rPr>
                    <ns1:t>×</ns1:t>
                  </ns1:r>
                  <ns1:r>
                    <ns1:t>P</ns1:t>
                  </ns1:r>
                  <ns1:r>
                    <ns1:t>r</ns1:t>
                  </ns1:r>
                  <ns1:r>
                    <ns1:t>e</ns1:t>
                  </ns1:r>
                  <ns1:r>
                    <ns1:t>c</ns1:t>
                  </ns1:r>
                  <ns1:r>
                    <ns1:t>i</ns1:t>
                  </ns1:r>
                  <ns1:r>
                    <ns1:t>s</ns1:t>
                  </ns1:r>
                  <ns1:r>
                    <ns1:t>i</ns1:t>
                  </ns1:r>
                  <ns1:r>
                    <ns1:t>o</ns1:t>
                  </ns1:r>
                  <ns1:r>
                    <ns1:t>n</ns1:t>
                  </ns1:r>
                  <ns1:r>
                    <ns1:rPr>
                      <ns1:sty ns1:val="p"/>
                    </ns1:rPr>
                    <ns1:t>×</ns1:t>
                  </ns1:r>
                  <ns1:r>
                    <ns1:t>R</ns1:t>
                  </ns1:r>
                  <ns1:r>
                    <ns1:t>e</ns1:t>
                  </ns1:r>
                  <ns1:r>
                    <ns1:t>c</ns1:t>
                  </ns1:r>
                  <ns1:r>
                    <ns1:t>a</ns1:t>
                  </ns1:r>
                  <ns1:r>
                    <ns1:t>l</ns1:t>
                  </ns1:r>
                  <ns1:r>
                    <ns1:t>l</ns1:t>
                  </ns1:r>
                </ns1:num>
                <ns1:den>
                  <ns1:r>
                    <ns1:t>P</ns1:t>
                  </ns1:r>
                  <ns1:r>
                    <ns1:t>r</ns1:t>
                  </ns1:r>
                  <ns1:r>
                    <ns1:t>e</ns1:t>
                  </ns1:r>
                  <ns1:r>
                    <ns1:t>c</ns1:t>
                  </ns1:r>
                  <ns1:r>
                    <ns1:t>i</ns1:t>
                  </ns1:r>
                  <ns1:r>
                    <ns1:t>s</ns1:t>
                  </ns1:r>
                  <ns1:r>
                    <ns1:t>i</ns1:t>
                  </ns1:r>
                  <ns1:r>
                    <ns1:t>o</ns1:t>
                  </ns1:r>
                  <ns1:r>
                    <ns1:t>n</ns1:t>
                  </ns1:r>
                  <ns1:r>
                    <ns1:rPr>
                      <ns1:sty ns1:val="p"/>
                    </ns1:rPr>
                    <ns1:t>+</ns1:t>
                  </ns1:r>
                  <ns1:r>
                    <ns1:t>R</ns1:t>
                  </ns1:r>
                  <ns1:r>
                    <ns1:t>e</ns1:t>
                  </ns1:r>
                  <ns1:r>
                    <ns1:t>c</ns1:t>
                  </ns1:r>
                  <ns1:r>
                    <ns1:t>a</ns1:t>
                  </ns1:r>
                  <ns1:r>
                    <ns1:t>l</ns1:t>
                  </ns1:r>
                  <ns1:r>
                    <ns1:t>l</ns1:t>
                  </ns1:r>
                </ns1:den>
              </ns1:f>
            </ns1:oMath>
          </w:p>
        </w:tc>
        <w:tc>
          <w:tcPr/>
          <w:p>
            <w:pPr>
              <w:pStyle w:val="Compact"/>
              <w:jc w:val="right"/>
            </w:pPr>
            <w:r>
              <w:t xml:space="preserve">(17)</w:t>
            </w:r>
          </w:p>
        </w:tc>
      </w:tr>
    </w:tbl>
    <w:p>
      <w:pPr>
        <w:pStyle w:val="BodyText"/>
      </w:pPr>
      <w:r>
        <w:t xml:space="preserve">AUC </w:t>
      </w:r>
      <w:r>
        <w:rPr>
          <w:rFonts w:hint="eastAsia"/>
        </w:rPr>
        <w:t xml:space="preserve">衡量模型在不同分类阈值下对正负样本的区分能力，不直接受某一个固定分类阈值影响。由于本文关注正类样本识别，PR-AUC</w:t>
      </w:r>
      <w:r>
        <w:t xml:space="preserve"> </w:t>
      </w:r>
      <w:r>
        <w:rPr>
          <w:rFonts w:hint="eastAsia"/>
        </w:rPr>
        <w:t xml:space="preserve">可以补充观察正类识别效果；同时，系统前端需要展示风险概率，Brier</w:t>
      </w:r>
      <w:r>
        <w:t xml:space="preserve"> Score </w:t>
      </w:r>
      <w:r>
        <w:rPr>
          <w:rFonts w:hint="eastAsia"/>
        </w:rPr>
        <w:t xml:space="preserve">能够衡量概率预测与真实标签之间的均方误差，其值越小，说明概率输出越接近真实标签：</w:t>
      </w:r>
    </w:p>
    <w:tbl>
      <w:tblPr>
        <w:tblStyle w:val="Table"/>
        <w:tblW w:type="auto" w:w="0"/>
        <w:tblLook w:firstRow="0" w:lastRow="0" w:firstColumn="0" w:lastColumn="0" w:noHBand="0" w:noVBand="0" w:val="0000"/>
      </w:tblPr>
      <w:tblGrid>
        <w:gridCol w:w="3960"/>
        <w:gridCol w:w="3960"/>
      </w:tblGrid>
      <w:tr>
        <w:tc>
          <w:tcPr/>
          <w:p>
            <w:pPr>
              <w:pStyle w:val="Compact"/>
              <w:jc w:val="center"/>
            </w:pPr>
            <ns1:oMath>
              <ns1:r>
                <ns1:t>B</ns1:t>
              </ns1:r>
              <ns1:r>
                <ns1:t>r</ns1:t>
              </ns1:r>
              <ns1:r>
                <ns1:t>i</ns1:t>
              </ns1:r>
              <ns1:r>
                <ns1:t>e</ns1:t>
              </ns1:r>
              <ns1:r>
                <ns1:t>r</ns1:t>
              </ns1:r>
              <ns1:r>
                <ns1:rPr>
                  <ns1:sty ns1:val="p"/>
                </ns1:rPr>
                <ns1:t>=</ns1:t>
              </ns1:r>
              <ns1:f>
                <ns1:fPr>
                  <ns1:type ns1:val="bar"/>
                </ns1:fPr>
                <ns1:num>
                  <ns1:r>
                    <ns1:t>1</ns1:t>
                  </ns1:r>
                </ns1:num>
                <ns1:den>
                  <ns1:r>
                    <ns1:t>N</ns1:t>
                  </ns1:r>
                </ns1:den>
              </ns1:f>
              <ns1:nary>
                <ns1:naryPr>
                  <ns1:chr ns1:val="∑"/>
                  <ns1:limLoc ns1:val="undOvr"/>
                  <ns1:subHide ns1:val="off"/>
                  <ns1:supHide ns1:val="off"/>
                </ns1:naryPr>
                <ns1:sub>
                  <ns1:r>
                    <ns1:t>i</ns1:t>
                  </ns1:r>
                  <ns1:r>
                    <ns1:rPr>
                      <ns1:sty ns1:val="p"/>
                    </ns1:rPr>
                    <ns1:t>=</ns1:t>
                  </ns1:r>
                  <ns1:r>
                    <ns1:t>1</ns1:t>
                  </ns1:r>
                </ns1:sub>
                <ns1:sup>
                  <ns1:r>
                    <ns1:t>N</ns1:t>
                  </ns1:r>
                </ns1:sup>
                <ns1:e>
                  <ns1:r>
                    <ns1:rPr>
                      <ns1:sty ns1:val="p"/>
                    </ns1:rPr>
                    <ns1:t>(</ns1:t>
                  </ns1:r>
                </ns1:e>
              </ns1:nary>
              <ns1:sSub>
                <ns1:e>
                  <ns1:r>
                    <ns1:t>p</ns1:t>
                  </ns1:r>
                </ns1:e>
                <ns1:sub>
                  <ns1:r>
                    <ns1:t>i</ns1:t>
                  </ns1:r>
                </ns1:sub>
              </ns1:sSub>
              <ns1:r>
                <ns1:rPr>
                  <ns1:sty ns1:val="p"/>
                </ns1:rPr>
                <ns1:t>−</ns1:t>
              </ns1:r>
              <ns1:sSub>
                <ns1:e>
                  <ns1:r>
                    <ns1:t>y</ns1:t>
                  </ns1:r>
                </ns1:e>
                <ns1:sub>
                  <ns1:r>
                    <ns1:t>i</ns1:t>
                  </ns1:r>
                </ns1:sub>
              </ns1:sSub>
              <ns1:sSup>
                <ns1:e>
                  <ns1:r>
                    <ns1:rPr>
                      <ns1:sty ns1:val="p"/>
                    </ns1:rPr>
                    <ns1:t>)</ns1:t>
                  </ns1:r>
                </ns1:e>
                <ns1:sup>
                  <ns1:r>
                    <ns1:t>2</ns1:t>
                  </ns1:r>
                </ns1:sup>
              </ns1:sSup>
            </ns1:oMath>
          </w:p>
        </w:tc>
        <w:tc>
          <w:tcPr/>
          <w:p>
            <w:pPr>
              <w:pStyle w:val="Compact"/>
              <w:jc w:val="right"/>
            </w:pPr>
            <w:r>
              <w:t xml:space="preserve">(18)</w:t>
            </w:r>
          </w:p>
        </w:tc>
      </w:tr>
    </w:tbl>
    <w:p>
      <w:pPr>
        <w:pStyle w:val="BodyText"/>
      </w:pPr>
      <w:r>
        <w:rPr>
          <w:rFonts w:hint="eastAsia"/>
        </w:rPr>
        <w:t xml:space="preserve">其中，</w:t>
      </w:r>
      <ns1:oMath>
        <ns1:sSub>
          <ns1:e>
            <ns1:r>
              <ns1:t>p</ns1:t>
            </ns1:r>
          </ns1:e>
          <ns1:sub>
            <ns1:r>
              <ns1:t>i</ns1:t>
            </ns1:r>
          </ns1:sub>
        </ns1:sSub>
      </ns1:oMath>
      <w:r>
        <w:t xml:space="preserve"> </w:t>
      </w:r>
      <w:r>
        <w:rPr>
          <w:rFonts w:hint="eastAsia"/>
        </w:rPr>
        <w:t xml:space="preserve">表示第</w:t>
      </w:r>
      <w:r>
        <w:t xml:space="preserve"> </w:t>
      </w:r>
      <ns1:oMath>
        <ns1:r>
          <ns1:t>i</ns1:t>
        </ns1:r>
      </ns1:oMath>
      <w:r>
        <w:t xml:space="preserve"> </w:t>
      </w:r>
      <w:r>
        <w:rPr>
          <w:rFonts w:hint="eastAsia"/>
        </w:rPr>
        <w:t xml:space="preserve">个样本的预测概率，</w:t>
      </w:r>
      <ns1:oMath>
        <ns1:sSub>
          <ns1:e>
            <ns1:r>
              <ns1:t>y</ns1:t>
            </ns1:r>
          </ns1:e>
          <ns1:sub>
            <ns1:r>
              <ns1:t>i</ns1:t>
            </ns1:r>
          </ns1:sub>
        </ns1:sSub>
      </ns1:oMath>
      <w:r>
        <w:t xml:space="preserve"> </w:t>
      </w:r>
      <w:r>
        <w:rPr>
          <w:rFonts w:hint="eastAsia"/>
        </w:rPr>
        <w:t xml:space="preserve">表示真实标签。本文保留这些指标，并不是为了堆叠评价项，而是为了从“能否区分”“是否漏判”“提示是否可信”和“概率是否可用”四个角度检查模型结果，使后续实验分析更容易对应系统实际用途。</w:t>
      </w:r>
    </w:p>
    <w:bookmarkEnd w:id="64"/>
    <w:bookmarkStart w:id="65" w:name="本章小结-1"/>
    <w:p>
      <w:pPr>
        <w:pStyle w:val="Heading3"/>
      </w:pPr>
      <w:r>
        <w:t xml:space="preserve">3.4 </w:t>
      </w:r>
      <w:r>
        <w:rPr>
          <w:rFonts w:hint="eastAsia"/>
        </w:rPr>
        <w:t xml:space="preserve">本章小结</w:t>
      </w:r>
    </w:p>
    <w:p>
      <w:pPr>
        <w:pStyle w:val="FirstParagraph"/>
      </w:pPr>
      <w:r>
        <w:rPr>
          <w:rFonts w:hint="eastAsia"/>
        </w:rPr>
        <w:t xml:space="preserve">本章介绍了</w:t>
      </w:r>
      <w:r>
        <w:t xml:space="preserve"> LightGBM </w:t>
      </w:r>
      <w:r>
        <w:rPr>
          <w:rFonts w:hint="eastAsia"/>
        </w:rPr>
        <w:t xml:space="preserve">训练数据集、主要特征、缺失值情况、数据划分方式和模型评价指标。本文的关键特征构建在于将</w:t>
      </w:r>
      <w:r>
        <w:t xml:space="preserve"> Prophet </w:t>
      </w:r>
      <w:r>
        <w:rPr>
          <w:rFonts w:hint="eastAsia"/>
        </w:rPr>
        <w:t xml:space="preserve">未来</w:t>
      </w:r>
      <w:r>
        <w:t xml:space="preserve"> 7 </w:t>
      </w:r>
      <w:r>
        <w:rPr>
          <w:rFonts w:hint="eastAsia"/>
        </w:rPr>
        <w:t xml:space="preserve">天血压预测结果转化为</w:t>
      </w:r>
      <w:r>
        <w:t xml:space="preserve"> LightGBM </w:t>
      </w:r>
      <w:r>
        <w:rPr>
          <w:rFonts w:hint="eastAsia"/>
        </w:rPr>
        <w:t xml:space="preserve">输入特征，从而将时间序列预测与结构化风险分类连接起来。下一章将围绕该双模型预测链路展开系统设计。</w:t>
      </w:r>
    </w:p>
    <w:bookmarkEnd w:id="65"/>
    <w:bookmarkEnd w:id="66"/>
    <w:bookmarkStart w:id="90" w:name="第4章-双模型预测算法设计"/>
    <w:p>
      <w:pPr>
        <w:pStyle w:val="Heading2"/>
      </w:pPr>
      <w:r>
        <w:rPr>
          <w:rFonts w:hint="eastAsia"/>
        </w:rPr>
        <w:t xml:space="preserve">第4章</w:t>
      </w:r>
      <w:r>
        <w:t xml:space="preserve"> </w:t>
      </w:r>
      <w:r>
        <w:rPr>
          <w:rFonts w:hint="eastAsia"/>
        </w:rPr>
        <w:t xml:space="preserve">双模型预测算法设计</w:t>
      </w:r>
    </w:p>
    <w:bookmarkStart w:id="70" w:name="prophet血压趋势预测方法"/>
    <w:p>
      <w:pPr>
        <w:pStyle w:val="Heading3"/>
      </w:pPr>
      <w:r>
        <w:t xml:space="preserve">4.1 </w:t>
      </w:r>
      <w:r>
        <w:rPr>
          <w:rFonts w:hint="eastAsia"/>
        </w:rPr>
        <w:t xml:space="preserve">Prophet血压趋势预测方法</w:t>
      </w:r>
    </w:p>
    <w:p>
      <w:pPr>
        <w:pStyle w:val="FirstParagraph"/>
      </w:pPr>
      <w:r>
        <w:rPr>
          <w:rFonts w:hint="eastAsia"/>
        </w:rPr>
        <w:t xml:space="preserve">系统中的</w:t>
      </w:r>
      <w:r>
        <w:t xml:space="preserve"> Prophet </w:t>
      </w:r>
      <w:r>
        <w:rPr>
          <w:rFonts w:hint="eastAsia"/>
        </w:rPr>
        <w:t xml:space="preserve">模型用于完成普通用户未来</w:t>
      </w:r>
      <w:r>
        <w:t xml:space="preserve"> 7 </w:t>
      </w:r>
      <w:r>
        <w:rPr>
          <w:rFonts w:hint="eastAsia"/>
        </w:rPr>
        <w:t xml:space="preserve">天血压趋势预测。用户在血压记录页面录入收缩压、舒张压、心率和记录时间后，系统按自然日聚合记录，形成每日收缩压均值和舒张压均值序列。预测前，系统会检查血压记录自然日数量是否满足最低要求；若不足，则提示用户继续记录血压，不创建预测记录。</w:t>
      </w:r>
    </w:p>
    <w:p>
      <w:pPr>
        <w:pStyle w:val="CaptionedFigure"/>
      </w:pPr>
      <w:r>
        <w:drawing>
          <ns2:inline>
            <ns2:extent cx="5753100" cy="2795425"/>
            <ns2:effectExtent b="0" l="0" r="0" t="0"/>
            <ns2:docPr descr="图4-1 Prophet 血压趋势预测流程图" title="" id="68" name="Picture"/>
            <ns3:graphic>
              <ns3:graphicData uri="http://schemas.openxmlformats.org/drawingml/2006/picture">
                <ns4:pic>
                  <ns4:nvPicPr>
                    <ns4:cNvPr descr="./thesis-assets/diagrams/figure-4-1-prophet-bp-trend-flow.png" id="69" name="Picture"/>
                    <ns4:cNvPicPr>
                      <ns3:picLocks noChangeArrowheads="1" noChangeAspect="1"/>
                    </ns4:cNvPicPr>
                  </ns4:nvPicPr>
                  <ns4:blipFill>
                    <ns3:blip ns7:embed="rId67"/>
                    <ns3:stretch>
                      <ns3:fillRect/>
                    </ns3:stretch>
                  </ns4:blipFill>
                  <ns4:spPr bwMode="auto">
                    <ns3:xfrm>
                      <ns3:off x="0" y="0"/>
                      <ns3:ext cx="5753100" cy="2795425"/>
                    </ns3:xfrm>
                    <ns3:prstGeom prst="rect">
                      <ns3:avLst/>
                    </ns3:prstGeom>
                    <ns3:noFill/>
                    <ns3:ln w="9525">
                      <ns3:noFill/>
                      <ns3:headEnd/>
                      <ns3:tailEnd/>
                    </ns3:ln>
                  </ns4:spPr>
                </ns4:pic>
              </ns3:graphicData>
            </ns3:graphic>
          </ns2:inline>
        </w:drawing>
      </w:r>
    </w:p>
    <w:p>
      <w:pPr>
        <w:pStyle w:val="ImageCaption"/>
      </w:pPr>
      <w:r>
        <w:rPr>
          <w:rFonts w:hint="eastAsia"/>
        </w:rPr>
        <w:t xml:space="preserve">图4-1</w:t>
      </w:r>
      <w:r>
        <w:t xml:space="preserve"> Prophet </w:t>
      </w:r>
      <w:r>
        <w:rPr>
          <w:rFonts w:hint="eastAsia"/>
        </w:rPr>
        <w:t xml:space="preserve">血压趋势预测流程图</w:t>
      </w:r>
    </w:p>
    <w:p>
      <w:pPr>
        <w:pStyle w:val="BodyText"/>
      </w:pPr>
      <w:r>
        <w:rPr>
          <w:rFonts w:hint="eastAsia"/>
        </w:rPr>
        <w:t xml:space="preserve">如图</w:t>
      </w:r>
      <w:r>
        <w:t xml:space="preserve"> 4-1 </w:t>
      </w:r>
      <w:r>
        <w:rPr>
          <w:rFonts w:hint="eastAsia"/>
        </w:rPr>
        <w:t xml:space="preserve">所示，Prophet</w:t>
      </w:r>
      <w:r>
        <w:t xml:space="preserve"> </w:t>
      </w:r>
      <w:r>
        <w:rPr>
          <w:rFonts w:hint="eastAsia"/>
        </w:rPr>
        <w:t xml:space="preserve">预测流程包括血压记录读取、自然日聚合、训练上下文构造、模型复用或重训判断、未来</w:t>
      </w:r>
      <w:r>
        <w:t xml:space="preserve"> 7 </w:t>
      </w:r>
      <w:r>
        <w:rPr>
          <w:rFonts w:hint="eastAsia"/>
        </w:rPr>
        <w:t xml:space="preserve">天预测和预测说明生成。系统默认最多使用近期</w:t>
      </w:r>
      <w:r>
        <w:t xml:space="preserve"> 90 </w:t>
      </w:r>
      <w:r>
        <w:rPr>
          <w:rFonts w:hint="eastAsia"/>
        </w:rPr>
        <w:t xml:space="preserve">天日均血压数据参与</w:t>
      </w:r>
      <w:r>
        <w:t xml:space="preserve"> Prophet </w:t>
      </w:r>
      <w:r>
        <w:rPr>
          <w:rFonts w:hint="eastAsia"/>
        </w:rPr>
        <w:t xml:space="preserve">训练，以避免过长历史数据对近期趋势造成干扰，同时控制预测响应时间。Prophet</w:t>
      </w:r>
      <w:r>
        <w:t xml:space="preserve"> </w:t>
      </w:r>
      <w:r>
        <w:rPr>
          <w:rFonts w:hint="eastAsia"/>
        </w:rPr>
        <w:t xml:space="preserve">输出的预测点首先被转换为预测期血压特征：</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Sup>
                <ns1:e>
                  <ns1:r>
                    <ns1:t>X</ns1:t>
                  </ns1:r>
                </ns1:e>
                <ns1:sub>
                  <ns1:r>
                    <ns1:t>b</ns1:t>
                  </ns1:r>
                  <ns1:r>
                    <ns1:t>p</ns1:t>
                  </ns1:r>
                </ns1:sub>
                <ns1:sup>
                  <ns1:r>
                    <ns1:t>f</ns1:t>
                  </ns1:r>
                  <ns1:r>
                    <ns1:t>u</ns1:t>
                  </ns1:r>
                  <ns1:r>
                    <ns1:t>t</ns1:t>
                  </ns1:r>
                  <ns1:r>
                    <ns1:t>u</ns1:t>
                  </ns1:r>
                  <ns1:r>
                    <ns1:t>r</ns1:t>
                  </ns1:r>
                  <ns1:r>
                    <ns1:t>e</ns1:t>
                  </ns1:r>
                </ns1:sup>
              </ns1:sSubSup>
              <ns1:r>
                <ns1:rPr>
                  <ns1:sty ns1:val="p"/>
                </ns1:rPr>
                <ns1:t>=</ns1:t>
              </ns1:r>
              <ns1:d>
                <ns1:dPr>
                  <ns1:begChr ns1:val="["/>
                  <ns1:sepChr ns1:val=""/>
                  <ns1:endChr ns1:val="]"/>
                  <ns1:grow/>
                </ns1:dPr>
                <ns1:e>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S</ns1:t>
                              </ns1:r>
                              <ns1:r>
                                <ns1:t>B</ns1:t>
                              </ns1:r>
                              <ns1:r>
                                <ns1:t>P</ns1:t>
                              </ns1:r>
                            </ns1:e>
                          </ns1:acc>
                        </ns1:e>
                        <ns1:sub>
                          <ns1:r>
                            <ns1:t>t</ns1:t>
                          </ns1:r>
                          <ns1:r>
                            <ns1:rPr>
                              <ns1:sty ns1:val="p"/>
                            </ns1:rPr>
                            <ns1:t>+</ns1:t>
                          </ns1:r>
                          <ns1:r>
                            <ns1:t>k</ns1:t>
                          </ns1:r>
                        </ns1:sub>
                      </ns1:sSub>
                    </ns1:e>
                  </ns1:nary>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D</ns1:t>
                              </ns1:r>
                              <ns1:r>
                                <ns1:t>B</ns1:t>
                              </ns1:r>
                              <ns1:r>
                                <ns1:t>P</ns1:t>
                              </ns1:r>
                            </ns1:e>
                          </ns1:acc>
                        </ns1:e>
                        <ns1:sub>
                          <ns1:r>
                            <ns1:t>t</ns1:t>
                          </ns1:r>
                          <ns1:r>
                            <ns1:rPr>
                              <ns1:sty ns1:val="p"/>
                            </ns1:rPr>
                            <ns1:t>+</ns1:t>
                          </ns1:r>
                          <ns1:r>
                            <ns1:t>k</ns1:t>
                          </ns1:r>
                        </ns1:sub>
                      </ns1:sSub>
                    </ns1:e>
                  </ns1:nary>
                </ns1:e>
              </ns1:d>
            </ns1:oMath>
          </w:p>
        </w:tc>
        <w:tc>
          <w:tcPr/>
          <w:p>
            <w:pPr>
              <w:pStyle w:val="Compact"/>
              <w:jc w:val="right"/>
            </w:pPr>
            <w:r>
              <w:t xml:space="preserve">(19)</w:t>
            </w:r>
          </w:p>
        </w:tc>
      </w:tr>
    </w:tbl>
    <w:p>
      <w:pPr>
        <w:pStyle w:val="BodyText"/>
      </w:pPr>
      <w:r>
        <w:rPr>
          <w:rFonts w:hint="eastAsia"/>
        </w:rPr>
        <w:t xml:space="preserve">式中，</w:t>
      </w:r>
      <ns1:oMath>
        <ns1:sSubSup>
          <ns1:e>
            <ns1:r>
              <ns1:t>X</ns1:t>
            </ns1:r>
          </ns1:e>
          <ns1:sub>
            <ns1:r>
              <ns1:t>b</ns1:t>
            </ns1:r>
            <ns1:r>
              <ns1:t>p</ns1:t>
            </ns1:r>
          </ns1:sub>
          <ns1:sup>
            <ns1:r>
              <ns1:t>f</ns1:t>
            </ns1:r>
            <ns1:r>
              <ns1:t>u</ns1:t>
            </ns1:r>
            <ns1:r>
              <ns1:t>t</ns1:t>
            </ns1:r>
            <ns1:r>
              <ns1:t>u</ns1:t>
            </ns1:r>
            <ns1:r>
              <ns1:t>r</ns1:t>
            </ns1:r>
            <ns1:r>
              <ns1:t>e</ns1:t>
            </ns1:r>
          </ns1:sup>
        </ns1:sSubSup>
      </ns1:oMath>
      <w:r>
        <w:t xml:space="preserve"> </w:t>
      </w:r>
      <w:r>
        <w:rPr>
          <w:rFonts w:hint="eastAsia"/>
        </w:rPr>
        <w:t xml:space="preserve">表示</w:t>
      </w:r>
      <w:r>
        <w:t xml:space="preserve"> LightGBM </w:t>
      </w:r>
      <w:r>
        <w:rPr>
          <w:rFonts w:hint="eastAsia"/>
        </w:rPr>
        <w:t xml:space="preserve">所需的未来</w:t>
      </w:r>
      <w:r>
        <w:t xml:space="preserve"> 7 </w:t>
      </w:r>
      <w:r>
        <w:rPr>
          <w:rFonts w:hint="eastAsia"/>
        </w:rPr>
        <w:t xml:space="preserve">天血压特征，</w:t>
      </w:r>
      <ns1:oMath>
        <ns1:sSub>
          <ns1:e>
            <ns1:acc>
              <ns1:accPr>
                <ns1:chr ns1:val="̂"/>
              </ns1:accPr>
              <ns1:e>
                <ns1:r>
                  <ns1:t>S</ns1:t>
                </ns1:r>
                <ns1:r>
                  <ns1:t>B</ns1:t>
                </ns1:r>
                <ns1:r>
                  <ns1:t>P</ns1:t>
                </ns1:r>
              </ns1:e>
            </ns1:acc>
          </ns1:e>
          <ns1:sub>
            <ns1:r>
              <ns1:t>t</ns1:t>
            </ns1:r>
            <ns1:r>
              <ns1:rPr>
                <ns1:sty ns1:val="p"/>
              </ns1:rPr>
              <ns1:t>+</ns1:t>
            </ns1:r>
            <ns1:r>
              <ns1:t>k</ns1:t>
            </ns1:r>
          </ns1:sub>
        </ns1:sSub>
      </ns1:oMath>
      <w:r>
        <w:t xml:space="preserve"> </w:t>
      </w:r>
      <w:r>
        <w:rPr>
          <w:rFonts w:hint="eastAsia"/>
        </w:rPr>
        <w:t xml:space="preserve">与</w:t>
      </w:r>
      <w:r>
        <w:t xml:space="preserve"> </w:t>
      </w:r>
      <ns1:oMath>
        <ns1:sSub>
          <ns1:e>
            <ns1:acc>
              <ns1:accPr>
                <ns1:chr ns1:val="̂"/>
              </ns1:accPr>
              <ns1:e>
                <ns1:r>
                  <ns1:t>D</ns1:t>
                </ns1:r>
                <ns1:r>
                  <ns1:t>B</ns1:t>
                </ns1:r>
                <ns1:r>
                  <ns1:t>P</ns1:t>
                </ns1:r>
              </ns1:e>
            </ns1:acc>
          </ns1:e>
          <ns1:sub>
            <ns1:r>
              <ns1:t>t</ns1:t>
            </ns1:r>
            <ns1:r>
              <ns1:rPr>
                <ns1:sty ns1:val="p"/>
              </ns1:rPr>
              <ns1:t>+</ns1:t>
            </ns1:r>
            <ns1:r>
              <ns1:t>k</ns1:t>
            </ns1:r>
          </ns1:sub>
        </ns1:sSub>
      </ns1:oMath>
      <w:r>
        <w:t xml:space="preserve"> </w:t>
      </w:r>
      <w:r>
        <w:rPr>
          <w:rFonts w:hint="eastAsia"/>
        </w:rPr>
        <w:t xml:space="preserve">分别表示</w:t>
      </w:r>
      <w:r>
        <w:t xml:space="preserve"> Prophet </w:t>
      </w:r>
      <w:r>
        <w:rPr>
          <w:rFonts w:hint="eastAsia"/>
        </w:rPr>
        <w:t xml:space="preserve">对未来第</w:t>
      </w:r>
      <w:r>
        <w:t xml:space="preserve"> </w:t>
      </w:r>
      <ns1:oMath>
        <ns1:r>
          <ns1:t>k</ns1:t>
        </ns1:r>
      </ns1:oMath>
      <w:r>
        <w:t xml:space="preserve"> </w:t>
      </w:r>
      <w:r>
        <w:rPr>
          <w:rFonts w:hint="eastAsia"/>
        </w:rPr>
        <w:t xml:space="preserve">天收缩压和舒张压的预测值。这样处理后，系统输入</w:t>
      </w:r>
      <w:r>
        <w:t xml:space="preserve"> LightGBM </w:t>
      </w:r>
      <w:r>
        <w:rPr>
          <w:rFonts w:hint="eastAsia"/>
        </w:rPr>
        <w:t xml:space="preserve">的血压变量不再是单次测量值，而是带有短期趋势信息的预测期均值。</w:t>
      </w:r>
    </w:p>
    <w:p>
      <w:pPr>
        <w:pStyle w:val="BodyText"/>
      </w:pPr>
      <w:r>
        <w:rPr>
          <w:rFonts w:hint="eastAsia"/>
        </w:rPr>
        <w:t xml:space="preserve">为了适应不同用户的数据情况，系统根据历史数据长度和波动情况生成参数画像，包括</w:t>
      </w:r>
      <w:r>
        <w:t xml:space="preserve"> </w:t>
      </w:r>
      <w:r>
        <w:rPr>
          <w:rStyle w:val="VerbatimChar"/>
        </w:rPr>
        <w:t xml:space="preserve">short</w:t>
      </w:r>
      <w:r>
        <w:t xml:space="preserve">、</w:t>
      </w:r>
      <w:r>
        <w:rPr>
          <w:rStyle w:val="VerbatimChar"/>
        </w:rPr>
        <w:t xml:space="preserve">standard</w:t>
      </w:r>
      <w:r>
        <w:t xml:space="preserve"> </w:t>
      </w:r>
      <w:r>
        <w:rPr>
          <w:rFonts w:hint="eastAsia"/>
        </w:rPr>
        <w:t xml:space="preserve">和</w:t>
      </w:r>
      <w:r>
        <w:t xml:space="preserve"> </w:t>
      </w:r>
      <w:r>
        <w:rPr>
          <w:rStyle w:val="VerbatimChar"/>
        </w:rPr>
        <w:t xml:space="preserve">volatile</w:t>
      </w:r>
      <w:r>
        <w:t xml:space="preserve"> </w:t>
      </w:r>
      <w:r>
        <w:rPr>
          <w:rFonts w:hint="eastAsia"/>
        </w:rPr>
        <w:t xml:space="preserve">三类。对于记录较少的用户，系统采用更保守的参数设置；对于波动较大的血压序列，系统在预测说明中保留置信度原因。Prophet</w:t>
      </w:r>
      <w:r>
        <w:t xml:space="preserve"> </w:t>
      </w:r>
      <w:r>
        <w:rPr>
          <w:rFonts w:hint="eastAsia"/>
        </w:rPr>
        <w:t xml:space="preserve">输出不仅包含未来</w:t>
      </w:r>
      <w:r>
        <w:t xml:space="preserve"> 7 </w:t>
      </w:r>
      <w:r>
        <w:rPr>
          <w:rFonts w:hint="eastAsia"/>
        </w:rPr>
        <w:t xml:space="preserve">天预测点，还包含训练数据天数、是否截断历史窗口、模型运行模式和置信度等级，这些说明随预测记录保存，而不是堆叠到模型资产表中。</w:t>
      </w:r>
    </w:p>
    <w:p>
      <w:pPr>
        <w:pStyle w:val="BodyText"/>
      </w:pPr>
      <w:r>
        <w:rPr>
          <w:rFonts w:hint="eastAsia"/>
        </w:rPr>
        <w:t xml:space="preserve">系统没有简单地在每次预测时都重新训练</w:t>
      </w:r>
      <w:r>
        <w:t xml:space="preserve"> Prophet </w:t>
      </w:r>
      <w:r>
        <w:rPr>
          <w:rFonts w:hint="eastAsia"/>
        </w:rPr>
        <w:t xml:space="preserve">模型，而是采用模型复用与增量重训策略。若用户自上次训练以来新增血压自然日数量未达到重训阈值，系统复用已有</w:t>
      </w:r>
      <w:r>
        <w:t xml:space="preserve"> Prophet </w:t>
      </w:r>
      <w:r>
        <w:rPr>
          <w:rFonts w:hint="eastAsia"/>
        </w:rPr>
        <w:t xml:space="preserve">模型并重新生成预测结果；若新增自然日达到阈值，则重新训练模型。需要强调的是，系统复用的是模型资产，而不是旧预测结果。每次用户成功发起</w:t>
      </w:r>
      <w:r>
        <w:t xml:space="preserve"> 7 </w:t>
      </w:r>
      <w:r>
        <w:rPr>
          <w:rFonts w:hint="eastAsia"/>
        </w:rPr>
        <w:t xml:space="preserve">天风险预测后，系统都会生成新的预测记录，保证历史结果可追踪。由于预测周期已经固定为未来</w:t>
      </w:r>
      <w:r>
        <w:t xml:space="preserve"> 7 </w:t>
      </w:r>
      <w:r>
        <w:rPr>
          <w:rFonts w:hint="eastAsia"/>
        </w:rPr>
        <w:t xml:space="preserve">天，模型缓存键和文件存储路径不再包含可变预测周期槽位，旧版按预测天数分层的模型资产可在清理后由下一次预测重新生成。</w:t>
      </w:r>
    </w:p>
    <w:bookmarkEnd w:id="70"/>
    <w:bookmarkStart w:id="74" w:name="lightgbm风险分类方法"/>
    <w:p>
      <w:pPr>
        <w:pStyle w:val="Heading3"/>
      </w:pPr>
      <w:r>
        <w:t xml:space="preserve">4.2 </w:t>
      </w:r>
      <w:r>
        <w:rPr>
          <w:rFonts w:hint="eastAsia"/>
        </w:rPr>
        <w:t xml:space="preserve">LightGBM风险分类方法</w:t>
      </w:r>
    </w:p>
    <w:p>
      <w:pPr>
        <w:pStyle w:val="FirstParagraph"/>
      </w:pPr>
      <w:r>
        <w:t xml:space="preserve">LightGBM </w:t>
      </w:r>
      <w:r>
        <w:rPr>
          <w:rFonts w:hint="eastAsia"/>
        </w:rPr>
        <w:t xml:space="preserve">风险分类模块接收用户个人风险因素和</w:t>
      </w:r>
      <w:r>
        <w:t xml:space="preserve"> Prophet </w:t>
      </w:r>
      <w:r>
        <w:rPr>
          <w:rFonts w:hint="eastAsia"/>
        </w:rPr>
        <w:t xml:space="preserve">预测期血压特征，输出高血压风险概率。普通用户在风险因素档案中维护年龄、性别、身高、体重、吸烟情况、降压药使用情况、糖尿病、胆固醇和血糖等信息。系统根据身高和体重计算</w:t>
      </w:r>
      <w:r>
        <w:t xml:space="preserve"> </w:t>
      </w:r>
      <w:r>
        <w:rPr>
          <w:rFonts w:hint="eastAsia"/>
        </w:rPr>
        <w:t xml:space="preserve">BMI，并与</w:t>
      </w:r>
      <w:r>
        <w:t xml:space="preserve"> Prophet </w:t>
      </w:r>
      <w:r>
        <w:rPr>
          <w:rFonts w:hint="eastAsia"/>
        </w:rPr>
        <w:t xml:space="preserve">预测得到的未来</w:t>
      </w:r>
      <w:r>
        <w:t xml:space="preserve"> 7 </w:t>
      </w:r>
      <w:r>
        <w:rPr>
          <w:rFonts w:hint="eastAsia"/>
        </w:rPr>
        <w:t xml:space="preserve">天收缩压均值、舒张压均值共同组成</w:t>
      </w:r>
      <w:r>
        <w:t xml:space="preserve"> LightGBM </w:t>
      </w:r>
      <w:r>
        <w:rPr>
          <w:rFonts w:hint="eastAsia"/>
        </w:rPr>
        <w:t xml:space="preserve">输入。</w:t>
      </w:r>
    </w:p>
    <w:p>
      <w:pPr>
        <w:pStyle w:val="CaptionedFigure"/>
      </w:pPr>
      <w:r>
        <w:drawing>
          <ns2:inline>
            <ns2:extent cx="5753100" cy="3457980"/>
            <ns2:effectExtent b="0" l="0" r="0" t="0"/>
            <ns2:docPr descr="图4-2 LightGBM 风险分类输入输出图" title="" id="72" name="Picture"/>
            <ns3:graphic>
              <ns3:graphicData uri="http://schemas.openxmlformats.org/drawingml/2006/picture">
                <ns4:pic>
                  <ns4:nvPicPr>
                    <ns4:cNvPr descr="./thesis-assets/diagrams/figure-4-2-lightgbm-risk-io.png" id="73" name="Picture"/>
                    <ns4:cNvPicPr>
                      <ns3:picLocks noChangeArrowheads="1" noChangeAspect="1"/>
                    </ns4:cNvPicPr>
                  </ns4:nvPicPr>
                  <ns4:blipFill>
                    <ns3:blip ns7:embed="rId71"/>
                    <ns3:stretch>
                      <ns3:fillRect/>
                    </ns3:stretch>
                  </ns4:blipFill>
                  <ns4:spPr bwMode="auto">
                    <ns3:xfrm>
                      <ns3:off x="0" y="0"/>
                      <ns3:ext cx="5753100" cy="3457980"/>
                    </ns3:xfrm>
                    <ns3:prstGeom prst="rect">
                      <ns3:avLst/>
                    </ns3:prstGeom>
                    <ns3:noFill/>
                    <ns3:ln w="9525">
                      <ns3:noFill/>
                      <ns3:headEnd/>
                      <ns3:tailEnd/>
                    </ns3:ln>
                  </ns4:spPr>
                </ns4:pic>
              </ns3:graphicData>
            </ns3:graphic>
          </ns2:inline>
        </w:drawing>
      </w:r>
    </w:p>
    <w:p>
      <w:pPr>
        <w:pStyle w:val="ImageCaption"/>
      </w:pPr>
      <w:r>
        <w:rPr>
          <w:rFonts w:hint="eastAsia"/>
        </w:rPr>
        <w:t xml:space="preserve">图4-2</w:t>
      </w:r>
      <w:r>
        <w:t xml:space="preserve"> LightGBM </w:t>
      </w:r>
      <w:r>
        <w:rPr>
          <w:rFonts w:hint="eastAsia"/>
        </w:rPr>
        <w:t xml:space="preserve">风险分类输入输出图</w:t>
      </w:r>
    </w:p>
    <w:p>
      <w:pPr>
        <w:pStyle w:val="BodyText"/>
      </w:pPr>
      <w:r>
        <w:rPr>
          <w:rFonts w:hint="eastAsia"/>
        </w:rPr>
        <w:t xml:space="preserve">如图</w:t>
      </w:r>
      <w:r>
        <w:t xml:space="preserve"> 4-2 </w:t>
      </w:r>
      <w:r>
        <w:rPr>
          <w:rFonts w:hint="eastAsia"/>
        </w:rPr>
        <w:t xml:space="preserve">所示，LightGBM</w:t>
      </w:r>
      <w:r>
        <w:t xml:space="preserve"> </w:t>
      </w:r>
      <w:r>
        <w:rPr>
          <w:rFonts w:hint="eastAsia"/>
        </w:rPr>
        <w:t xml:space="preserve">输入特征分为两类。第一类是静态或相对稳定的用户风险因素，如年龄、性别、BMI、吸烟、用药、糖尿病、总胆固醇和血糖。第二类是预测期血压特征，即</w:t>
      </w:r>
      <w:r>
        <w:t xml:space="preserve"> Prophet </w:t>
      </w:r>
      <w:r>
        <w:rPr>
          <w:rFonts w:hint="eastAsia"/>
        </w:rPr>
        <w:t xml:space="preserve">对未来</w:t>
      </w:r>
      <w:r>
        <w:t xml:space="preserve"> 7 </w:t>
      </w:r>
      <w:r>
        <w:rPr>
          <w:rFonts w:hint="eastAsia"/>
        </w:rPr>
        <w:t xml:space="preserve">天收缩压和舒张压预测值的均值。为便于书写，先将这些字段合并记为</w:t>
      </w:r>
      <w:r>
        <w:t xml:space="preserve"> LightGBM </w:t>
      </w:r>
      <w:r>
        <w:rPr>
          <w:rFonts w:hint="eastAsia"/>
        </w:rPr>
        <w:t xml:space="preserve">输入向量，再表示模型输出的原始风险概率：</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eqArr>
                <ns1:e>
                  <ns1:sSub>
                    <ns1:e>
                      <ns1:r>
                        <ns1:rPr>
                          <ns1:sty ns1:val="bi"/>
                        </ns1:rPr>
                        <ns1:t>x</ns1:t>
                      </ns1:r>
                    </ns1:e>
                    <ns1:sub>
                      <ns1:r>
                        <ns1:t>L</ns1:t>
                      </ns1:r>
                      <ns1:r>
                        <ns1:t>G</ns1:t>
                      </ns1:r>
                      <ns1:r>
                        <ns1:t>B</ns1:t>
                      </ns1:r>
                      <ns1:r>
                        <ns1:t>M</ns1:t>
                      </ns1:r>
                    </ns1:sub>
                  </ns1:sSub>
                  <ns1:r>
                    <ns1:rPr>
                      <ns1:sty ns1:val="p"/>
                    </ns1:rPr>
                    <ns1:t>=</ns1:t>
                  </ns1:r>
                  <ns1:r>
                    <ns1:t>&amp;</ns1:t>
                  </ns1:r>
                  <ns1:r>
                    <ns1:rPr>
                      <ns1:sty ns1:val="p"/>
                    </ns1:rPr>
                    <ns1:t>(</ns1:t>
                  </ns1:r>
                  <ns1:r>
                    <ns1:t>m</ns1:t>
                  </ns1:r>
                  <ns1:r>
                    <ns1:t>a</ns1:t>
                  </ns1:r>
                  <ns1:r>
                    <ns1:t>l</ns1:t>
                  </ns1:r>
                  <ns1:r>
                    <ns1:t>e</ns1:t>
                  </ns1:r>
                  <ns1:r>
                    <ns1:rPr>
                      <ns1:sty ns1:val="p"/>
                    </ns1:rPr>
                    <ns1:t>,</ns1:t>
                  </ns1:r>
                  <ns1:r>
                    <ns1:t>a</ns1:t>
                  </ns1:r>
                  <ns1:r>
                    <ns1:t>g</ns1:t>
                  </ns1:r>
                  <ns1:r>
                    <ns1:t>e</ns1:t>
                  </ns1:r>
                  <ns1:r>
                    <ns1:rPr>
                      <ns1:sty ns1:val="p"/>
                    </ns1:rPr>
                    <ns1:t>,</ns1:t>
                  </ns1:r>
                  <ns1:r>
                    <ns1:t>s</ns1:t>
                  </ns1:r>
                  <ns1:r>
                    <ns1:t>m</ns1:t>
                  </ns1:r>
                  <ns1:r>
                    <ns1:t>o</ns1:t>
                  </ns1:r>
                  <ns1:r>
                    <ns1:t>k</ns1:t>
                  </ns1:r>
                  <ns1:r>
                    <ns1:t>e</ns1:t>
                  </ns1:r>
                  <ns1:r>
                    <ns1:t>r</ns1:t>
                  </ns1:r>
                  <ns1:r>
                    <ns1:rPr>
                      <ns1:sty ns1:val="p"/>
                    </ns1:rPr>
                    <ns1:t>,</ns1:t>
                  </ns1:r>
                  <ns1:r>
                    <ns1:t>c</ns1:t>
                  </ns1:r>
                  <ns1:r>
                    <ns1:t>i</ns1:t>
                  </ns1:r>
                  <ns1:r>
                    <ns1:t>g</ns1:t>
                  </ns1:r>
                  <ns1:r>
                    <ns1:t>s</ns1:t>
                  </ns1:r>
                  <ns1:r>
                    <ns1:t>P</ns1:t>
                  </ns1:r>
                  <ns1:r>
                    <ns1:t>e</ns1:t>
                  </ns1:r>
                  <ns1:r>
                    <ns1:t>r</ns1:t>
                  </ns1:r>
                  <ns1:r>
                    <ns1:t>D</ns1:t>
                  </ns1:r>
                  <ns1:r>
                    <ns1:t>a</ns1:t>
                  </ns1:r>
                  <ns1:r>
                    <ns1:t>y</ns1:t>
                  </ns1:r>
                  <ns1:r>
                    <ns1:rPr>
                      <ns1:sty ns1:val="p"/>
                    </ns1:rPr>
                    <ns1:t>,</ns1:t>
                  </ns1:r>
                  <ns1:r>
                    <ns1:t>B</ns1:t>
                  </ns1:r>
                  <ns1:r>
                    <ns1:t>P</ns1:t>
                  </ns1:r>
                  <ns1:r>
                    <ns1:t>M</ns1:t>
                  </ns1:r>
                  <ns1:r>
                    <ns1:t>e</ns1:t>
                  </ns1:r>
                  <ns1:r>
                    <ns1:t>d</ns1:t>
                  </ns1:r>
                  <ns1:r>
                    <ns1:t>s</ns1:t>
                  </ns1:r>
                  <ns1:r>
                    <ns1:rPr>
                      <ns1:sty ns1:val="p"/>
                    </ns1:rPr>
                    <ns1:t>,</ns1:t>
                  </ns1:r>
                  <ns1:r>
                    <ns1:t>d</ns1:t>
                  </ns1:r>
                  <ns1:r>
                    <ns1:t>i</ns1:t>
                  </ns1:r>
                  <ns1:r>
                    <ns1:t>a</ns1:t>
                  </ns1:r>
                  <ns1:r>
                    <ns1:t>b</ns1:t>
                  </ns1:r>
                  <ns1:r>
                    <ns1:t>e</ns1:t>
                  </ns1:r>
                  <ns1:r>
                    <ns1:t>t</ns1:t>
                  </ns1:r>
                  <ns1:r>
                    <ns1:t>e</ns1:t>
                  </ns1:r>
                  <ns1:r>
                    <ns1:t>s</ns1:t>
                  </ns1:r>
                  <ns1:r>
                    <ns1:rPr>
                      <ns1:sty ns1:val="p"/>
                    </ns1:rPr>
                    <ns1:t>,</ns1:t>
                  </ns1:r>
                </ns1:e>
                <ns1:e>
                  <ns1:r>
                    <ns1:t>&amp;</ns1:t>
                  </ns1:r>
                  <ns1:r>
                    <ns1:t>t</ns1:t>
                  </ns1:r>
                  <ns1:r>
                    <ns1:t>o</ns1:t>
                  </ns1:r>
                  <ns1:r>
                    <ns1:t>t</ns1:t>
                  </ns1:r>
                  <ns1:r>
                    <ns1:t>C</ns1:t>
                  </ns1:r>
                  <ns1:r>
                    <ns1:t>h</ns1:t>
                  </ns1:r>
                  <ns1:r>
                    <ns1:t>o</ns1:t>
                  </ns1:r>
                  <ns1:r>
                    <ns1:t>l</ns1:t>
                  </ns1:r>
                  <ns1:r>
                    <ns1:rPr>
                      <ns1:sty ns1:val="p"/>
                    </ns1:rPr>
                    <ns1:t>,</ns1:t>
                  </ns1:r>
                  <ns1:r>
                    <ns1:t>S</ns1:t>
                  </ns1:r>
                  <ns1:r>
                    <ns1:t>B</ns1:t>
                  </ns1:r>
                  <ns1:sSub>
                    <ns1:e>
                      <ns1:r>
                        <ns1:t>P</ns1:t>
                      </ns1:r>
                    </ns1:e>
                    <ns1:sub>
                      <ns1:r>
                        <ns1:t>f</ns1:t>
                      </ns1:r>
                      <ns1:r>
                        <ns1:t>u</ns1:t>
                      </ns1:r>
                      <ns1:r>
                        <ns1:t>t</ns1:t>
                      </ns1:r>
                      <ns1:r>
                        <ns1:t>u</ns1:t>
                      </ns1:r>
                      <ns1:r>
                        <ns1:t>r</ns1:t>
                      </ns1:r>
                      <ns1:r>
                        <ns1:t>e</ns1:t>
                      </ns1:r>
                    </ns1:sub>
                  </ns1:sSub>
                  <ns1:r>
                    <ns1:rPr>
                      <ns1:sty ns1:val="p"/>
                    </ns1:rPr>
                    <ns1:t>,</ns1:t>
                  </ns1:r>
                  <ns1:r>
                    <ns1:t>D</ns1:t>
                  </ns1:r>
                  <ns1:r>
                    <ns1:t>B</ns1:t>
                  </ns1:r>
                  <ns1:sSub>
                    <ns1:e>
                      <ns1:r>
                        <ns1:t>P</ns1:t>
                      </ns1:r>
                    </ns1:e>
                    <ns1:sub>
                      <ns1:r>
                        <ns1:t>f</ns1:t>
                      </ns1:r>
                      <ns1:r>
                        <ns1:t>u</ns1:t>
                      </ns1:r>
                      <ns1:r>
                        <ns1:t>t</ns1:t>
                      </ns1:r>
                      <ns1:r>
                        <ns1:t>u</ns1:t>
                      </ns1:r>
                      <ns1:r>
                        <ns1:t>r</ns1:t>
                      </ns1:r>
                      <ns1:r>
                        <ns1:t>e</ns1:t>
                      </ns1:r>
                    </ns1:sub>
                  </ns1:sSub>
                  <ns1:r>
                    <ns1:rPr>
                      <ns1:sty ns1:val="p"/>
                    </ns1:rPr>
                    <ns1:t>,</ns1:t>
                  </ns1:r>
                  <ns1:r>
                    <ns1:t>B</ns1:t>
                  </ns1:r>
                  <ns1:r>
                    <ns1:t>M</ns1:t>
                  </ns1:r>
                  <ns1:r>
                    <ns1:t>I</ns1:t>
                  </ns1:r>
                  <ns1:r>
                    <ns1:rPr>
                      <ns1:sty ns1:val="p"/>
                    </ns1:rPr>
                    <ns1:t>,</ns1:t>
                  </ns1:r>
                  <ns1:r>
                    <ns1:t>h</ns1:t>
                  </ns1:r>
                  <ns1:r>
                    <ns1:t>e</ns1:t>
                  </ns1:r>
                  <ns1:r>
                    <ns1:t>a</ns1:t>
                  </ns1:r>
                  <ns1:r>
                    <ns1:t>r</ns1:t>
                  </ns1:r>
                  <ns1:r>
                    <ns1:t>t</ns1:t>
                  </ns1:r>
                  <ns1:r>
                    <ns1:t>R</ns1:t>
                  </ns1:r>
                  <ns1:r>
                    <ns1:t>a</ns1:t>
                  </ns1:r>
                  <ns1:r>
                    <ns1:t>t</ns1:t>
                  </ns1:r>
                  <ns1:r>
                    <ns1:t>e</ns1:t>
                  </ns1:r>
                  <ns1:r>
                    <ns1:rPr>
                      <ns1:sty ns1:val="p"/>
                    </ns1:rPr>
                    <ns1:t>,</ns1:t>
                  </ns1:r>
                  <ns1:r>
                    <ns1:t>g</ns1:t>
                  </ns1:r>
                  <ns1:r>
                    <ns1:t>l</ns1:t>
                  </ns1:r>
                  <ns1:r>
                    <ns1:t>u</ns1:t>
                  </ns1:r>
                  <ns1:r>
                    <ns1:t>c</ns1:t>
                  </ns1:r>
                  <ns1:r>
                    <ns1:t>o</ns1:t>
                  </ns1:r>
                  <ns1:r>
                    <ns1:t>s</ns1:t>
                  </ns1:r>
                  <ns1:r>
                    <ns1:t>e</ns1:t>
                  </ns1:r>
                  <ns1:r>
                    <ns1:rPr>
                      <ns1:sty ns1:val="p"/>
                    </ns1:rPr>
                    <ns1:t>)</ns1:t>
                  </ns1:r>
                  <ns1:r>
                    <ns1:rPr>
                      <ns1:sty ns1:val="p"/>
                    </ns1:rPr>
                    <ns1:t>,</ns1:t>
                  </ns1:r>
                </ns1:e>
                <ns1:e>
                  <ns1:sSub>
                    <ns1:e>
                      <ns1:r>
                        <ns1:t>p</ns1:t>
                      </ns1:r>
                    </ns1:e>
                    <ns1:sub>
                      <ns1:r>
                        <ns1:t>r</ns1:t>
                      </ns1:r>
                      <ns1:r>
                        <ns1:t>a</ns1:t>
                      </ns1:r>
                      <ns1:r>
                        <ns1:t>w</ns1:t>
                      </ns1:r>
                    </ns1:sub>
                  </ns1:sSub>
                  <ns1:r>
                    <ns1:rPr>
                      <ns1:sty ns1:val="p"/>
                    </ns1:rPr>
                    <ns1:t>=</ns1:t>
                  </ns1:r>
                  <ns1:r>
                    <ns1:t>&amp;</ns1:t>
                  </ns1:r>
                  <ns1:sSub>
                    <ns1:e>
                      <ns1:r>
                        <ns1:t>F</ns1:t>
                      </ns1:r>
                    </ns1:e>
                    <ns1:sub>
                      <ns1:r>
                        <ns1:t>L</ns1:t>
                      </ns1:r>
                      <ns1:r>
                        <ns1:t>G</ns1:t>
                      </ns1:r>
                      <ns1:r>
                        <ns1:t>B</ns1:t>
                      </ns1:r>
                      <ns1:r>
                        <ns1:t>M</ns1:t>
                      </ns1:r>
                    </ns1:sub>
                  </ns1:sSub>
                  <ns1:r>
                    <ns1:rPr>
                      <ns1:sty ns1:val="p"/>
                    </ns1:rPr>
                    <ns1:t>(</ns1:t>
                  </ns1:r>
                  <ns1:sSub>
                    <ns1:e>
                      <ns1:r>
                        <ns1:rPr>
                          <ns1:sty ns1:val="bi"/>
                        </ns1:rPr>
                        <ns1:t>x</ns1:t>
                      </ns1:r>
                    </ns1:e>
                    <ns1:sub>
                      <ns1:r>
                        <ns1:t>L</ns1:t>
                      </ns1:r>
                      <ns1:r>
                        <ns1:t>G</ns1:t>
                      </ns1:r>
                      <ns1:r>
                        <ns1:t>B</ns1:t>
                      </ns1:r>
                      <ns1:r>
                        <ns1:t>M</ns1:t>
                      </ns1:r>
                    </ns1:sub>
                  </ns1:sSub>
                  <ns1:r>
                    <ns1:rPr>
                      <ns1:sty ns1:val="p"/>
                    </ns1:rPr>
                    <ns1:t>)</ns1:t>
                  </ns1:r>
                </ns1:e>
              </ns1:eqArr>
            </ns1:oMath>
          </w:p>
        </w:tc>
        <w:tc>
          <w:tcPr/>
          <w:p>
            <w:pPr>
              <w:pStyle w:val="Compact"/>
              <w:jc w:val="right"/>
            </w:pPr>
            <w:r>
              <w:t xml:space="preserve">(20)</w:t>
            </w:r>
          </w:p>
        </w:tc>
      </w:tr>
    </w:tbl>
    <w:p>
      <w:pPr>
        <w:pStyle w:val="BodyText"/>
      </w:pPr>
      <w:r>
        <w:rPr>
          <w:rFonts w:hint="eastAsia"/>
        </w:rPr>
        <w:t xml:space="preserve">其中，</w:t>
      </w:r>
      <ns1:oMath>
        <ns1:sSub>
          <ns1:e>
            <ns1:r>
              <ns1:rPr>
                <ns1:sty ns1:val="bi"/>
              </ns1:rPr>
              <ns1:t>x</ns1:t>
            </ns1:r>
          </ns1:e>
          <ns1:sub>
            <ns1:r>
              <ns1:t>L</ns1:t>
            </ns1:r>
            <ns1:r>
              <ns1:t>G</ns1:t>
            </ns1:r>
            <ns1:r>
              <ns1:t>B</ns1:t>
            </ns1:r>
            <ns1:r>
              <ns1:t>M</ns1:t>
            </ns1:r>
          </ns1:sub>
        </ns1:sSub>
      </ns1:oMath>
      <w:r>
        <w:t xml:space="preserve"> </w:t>
      </w:r>
      <w:r>
        <w:rPr>
          <w:rFonts w:hint="eastAsia"/>
        </w:rPr>
        <w:t xml:space="preserve">表示输入</w:t>
      </w:r>
      <w:r>
        <w:t xml:space="preserve"> LightGBM </w:t>
      </w:r>
      <w:r>
        <w:rPr>
          <w:rFonts w:hint="eastAsia"/>
        </w:rPr>
        <w:t xml:space="preserve">的特征向量，</w:t>
      </w:r>
      <ns1:oMath>
        <ns1:sSub>
          <ns1:e>
            <ns1:r>
              <ns1:t>F</ns1:t>
            </ns1:r>
          </ns1:e>
          <ns1:sub>
            <ns1:r>
              <ns1:t>L</ns1:t>
            </ns1:r>
            <ns1:r>
              <ns1:t>G</ns1:t>
            </ns1:r>
            <ns1:r>
              <ns1:t>B</ns1:t>
            </ns1:r>
            <ns1:r>
              <ns1:t>M</ns1:t>
            </ns1:r>
          </ns1:sub>
        </ns1:sSub>
      </ns1:oMath>
      <w:r>
        <w:t xml:space="preserve"> </w:t>
      </w:r>
      <w:r>
        <w:rPr>
          <w:rFonts w:hint="eastAsia"/>
        </w:rPr>
        <w:t xml:space="preserve">表示训练完成的</w:t>
      </w:r>
      <w:r>
        <w:t xml:space="preserve"> LightGBM </w:t>
      </w:r>
      <w:r>
        <w:rPr>
          <w:rFonts w:hint="eastAsia"/>
        </w:rPr>
        <w:t xml:space="preserve">分类器，</w:t>
      </w:r>
      <ns1:oMath>
        <ns1:sSub>
          <ns1:e>
            <ns1:r>
              <ns1:t>p</ns1:t>
            </ns1:r>
          </ns1:e>
          <ns1:sub>
            <ns1:r>
              <ns1:t>r</ns1:t>
            </ns1:r>
            <ns1:r>
              <ns1:t>a</ns1:t>
            </ns1:r>
            <ns1:r>
              <ns1:t>w</ns1:t>
            </ns1:r>
          </ns1:sub>
        </ns1:sSub>
      </ns1:oMath>
      <w:r>
        <w:t xml:space="preserve"> </w:t>
      </w:r>
      <w:r>
        <w:rPr>
          <w:rFonts w:hint="eastAsia"/>
        </w:rPr>
        <w:t xml:space="preserve">表示未经过趋势融合的高血压风险概率。系统再结合趋势方向、高血压天数、趋势斜率、波动程度和用药信号进行工程融合，得到最终展示的风险概率。</w:t>
      </w:r>
    </w:p>
    <w:p>
      <w:pPr>
        <w:pStyle w:val="BodyText"/>
      </w:pPr>
      <w:r>
        <w:rPr>
          <w:rFonts w:hint="eastAsia"/>
        </w:rPr>
        <w:t xml:space="preserve">风险概率映射为风险等级后返回给前端。本文系统采用低风险、中风险和高风险三个层级进行展示，目的是帮助普通用户理解风险大小，而不是给出临床分级结论。对于可缺失的模型输入字段，系统保留缺失值并交由</w:t>
      </w:r>
      <w:r>
        <w:t xml:space="preserve"> LightGBM </w:t>
      </w:r>
      <w:r>
        <w:rPr>
          <w:rFonts w:hint="eastAsia"/>
        </w:rPr>
        <w:t xml:space="preserve">原生缺失值策略处理。</w:t>
      </w:r>
    </w:p>
    <w:bookmarkEnd w:id="74"/>
    <w:bookmarkStart w:id="81" w:name="双模型特征衔接与趋势融合"/>
    <w:p>
      <w:pPr>
        <w:pStyle w:val="Heading3"/>
      </w:pPr>
      <w:r>
        <w:t xml:space="preserve">4.3 </w:t>
      </w:r>
      <w:r>
        <w:rPr>
          <w:rFonts w:hint="eastAsia"/>
        </w:rPr>
        <w:t xml:space="preserve">双模型特征衔接与趋势融合</w:t>
      </w:r>
    </w:p>
    <w:p>
      <w:pPr>
        <w:pStyle w:val="FirstParagraph"/>
      </w:pPr>
      <w:r>
        <w:rPr>
          <w:rFonts w:hint="eastAsia"/>
        </w:rPr>
        <w:t xml:space="preserve">本文系统的核心不是单一模型预测，而是</w:t>
      </w:r>
      <w:r>
        <w:t xml:space="preserve"> Prophet </w:t>
      </w:r>
      <w:r>
        <w:rPr>
          <w:rFonts w:hint="eastAsia"/>
        </w:rPr>
        <w:t xml:space="preserve">与</w:t>
      </w:r>
      <w:r>
        <w:t xml:space="preserve"> LightGBM </w:t>
      </w:r>
      <w:r>
        <w:rPr>
          <w:rFonts w:hint="eastAsia"/>
        </w:rPr>
        <w:t xml:space="preserve">串联形成的双模型预测链路。该链路先通过</w:t>
      </w:r>
      <w:r>
        <w:t xml:space="preserve"> Prophet </w:t>
      </w:r>
      <w:r>
        <w:rPr>
          <w:rFonts w:hint="eastAsia"/>
        </w:rPr>
        <w:t xml:space="preserve">从用户历史血压记录中提取未来</w:t>
      </w:r>
      <w:r>
        <w:t xml:space="preserve"> 7 </w:t>
      </w:r>
      <w:r>
        <w:rPr>
          <w:rFonts w:hint="eastAsia"/>
        </w:rPr>
        <w:t xml:space="preserve">天血压趋势，再通过</w:t>
      </w:r>
      <w:r>
        <w:t xml:space="preserve"> LightGBM </w:t>
      </w:r>
      <w:r>
        <w:rPr>
          <w:rFonts w:hint="eastAsia"/>
        </w:rPr>
        <w:t xml:space="preserve">综合预测期血压特征和用户风险因素输出高血压风险概率。</w:t>
      </w:r>
    </w:p>
    <w:p>
      <w:pPr>
        <w:pStyle w:val="CaptionedFigure"/>
      </w:pPr>
      <w:r>
        <w:drawing>
          <ns2:inline>
            <ns2:extent cx="5753100" cy="3131843"/>
            <ns2:effectExtent b="0" l="0" r="0" t="0"/>
            <ns2:docPr descr="图4-3 Prophet-LightGBM 双模型预测链路图" title="" id="76" name="Picture"/>
            <ns3:graphic>
              <ns3:graphicData uri="http://schemas.openxmlformats.org/drawingml/2006/picture">
                <ns4:pic>
                  <ns4:nvPicPr>
                    <ns4:cNvPr descr="./thesis-assets/diagrams/figure-4-3-prophet-lightgbm-pipeline.png" id="77" name="Picture"/>
                    <ns4:cNvPicPr>
                      <ns3:picLocks noChangeArrowheads="1" noChangeAspect="1"/>
                    </ns4:cNvPicPr>
                  </ns4:nvPicPr>
                  <ns4:blipFill>
                    <ns3:blip ns7:embed="rId75"/>
                    <ns3:stretch>
                      <ns3:fillRect/>
                    </ns3:stretch>
                  </ns4:blipFill>
                  <ns4:spPr bwMode="auto">
                    <ns3:xfrm>
                      <ns3:off x="0" y="0"/>
                      <ns3:ext cx="5753100" cy="3131843"/>
                    </ns3:xfrm>
                    <ns3:prstGeom prst="rect">
                      <ns3:avLst/>
                    </ns3:prstGeom>
                    <ns3:noFill/>
                    <ns3:ln w="9525">
                      <ns3:noFill/>
                      <ns3:headEnd/>
                      <ns3:tailEnd/>
                    </ns3:ln>
                  </ns4:spPr>
                </ns4:pic>
              </ns3:graphicData>
            </ns3:graphic>
          </ns2:inline>
        </w:drawing>
      </w:r>
    </w:p>
    <w:p>
      <w:pPr>
        <w:pStyle w:val="ImageCaption"/>
      </w:pPr>
      <w:r>
        <w:rPr>
          <w:rFonts w:hint="eastAsia"/>
        </w:rPr>
        <w:t xml:space="preserve">图4-3</w:t>
      </w:r>
      <w:r>
        <w:t xml:space="preserve"> Prophet-LightGBM </w:t>
      </w:r>
      <w:r>
        <w:rPr>
          <w:rFonts w:hint="eastAsia"/>
        </w:rPr>
        <w:t xml:space="preserve">双模型预测链路图</w:t>
      </w:r>
    </w:p>
    <w:p>
      <w:pPr>
        <w:pStyle w:val="BodyText"/>
      </w:pPr>
      <w:r>
        <w:rPr>
          <w:rFonts w:hint="eastAsia"/>
        </w:rPr>
        <w:t xml:space="preserve">如图</w:t>
      </w:r>
      <w:r>
        <w:t xml:space="preserve"> 4-3 </w:t>
      </w:r>
      <w:r>
        <w:rPr>
          <w:rFonts w:hint="eastAsia"/>
        </w:rPr>
        <w:t xml:space="preserve">所示，一次完整预测包括以下步骤。首先，用户完善风险因素档案并录入血压记录，系统校验档案最低完整性和血压记录自然日数量。随后，Prophet</w:t>
      </w:r>
      <w:r>
        <w:t xml:space="preserve"> </w:t>
      </w:r>
      <w:r>
        <w:rPr>
          <w:rFonts w:hint="eastAsia"/>
        </w:rPr>
        <w:t xml:space="preserve">基于每日血压序列生成未来</w:t>
      </w:r>
      <w:r>
        <w:t xml:space="preserve"> 7 </w:t>
      </w:r>
      <w:r>
        <w:rPr>
          <w:rFonts w:hint="eastAsia"/>
        </w:rPr>
        <w:t xml:space="preserve">天收缩压和舒张压预测，系统计算预测期血压均值并写入</w:t>
      </w:r>
      <w:r>
        <w:t xml:space="preserve"> LightGBM </w:t>
      </w:r>
      <w:r>
        <w:rPr>
          <w:rFonts w:hint="eastAsia"/>
        </w:rPr>
        <w:t xml:space="preserve">输入特征。LightGBM</w:t>
      </w:r>
      <w:r>
        <w:t xml:space="preserve"> </w:t>
      </w:r>
      <w:r>
        <w:rPr>
          <w:rFonts w:hint="eastAsia"/>
        </w:rPr>
        <w:t xml:space="preserve">输出原始风险概率后，风险融合模块根据趋势和用药信号调整概率，建议模块基于风险等级、血压分级、趋势方向、预测期高血压天数和置信度生成指南型健康建议。最后，系统保存预测记录并返回用户端预测摘要。</w:t>
      </w:r>
    </w:p>
    <w:p>
      <w:pPr>
        <w:pStyle w:val="BodyText"/>
      </w:pPr>
      <w:r>
        <w:rPr>
          <w:rFonts w:hint="eastAsia"/>
        </w:rPr>
        <w:t xml:space="preserve">为进一步明确两个模型之间的计算关系，本文将双模型联合预测过程整理为图解形式，如图</w:t>
      </w:r>
      <w:r>
        <w:t xml:space="preserve"> 4-4 </w:t>
      </w:r>
      <w:r>
        <w:rPr>
          <w:rFonts w:hint="eastAsia"/>
        </w:rPr>
        <w:t xml:space="preserve">所示。</w:t>
      </w:r>
    </w:p>
    <w:p>
      <w:pPr>
        <w:pStyle w:val="CaptionedFigure"/>
      </w:pPr>
      <w:r>
        <w:drawing>
          <ns2:inline>
            <ns2:extent cx="5753100" cy="2968225"/>
            <ns2:effectExtent b="0" l="0" r="0" t="0"/>
            <ns2:docPr descr="图4-4 Prophet-LightGBM 双模型联合预测算法图解" title="" id="79" name="Picture"/>
            <ns3:graphic>
              <ns3:graphicData uri="http://schemas.openxmlformats.org/drawingml/2006/picture">
                <ns4:pic>
                  <ns4:nvPicPr>
                    <ns4:cNvPr descr="./thesis-assets/diagrams/figure-4-4-dual-model-algorithm.png" id="80" name="Picture"/>
                    <ns4:cNvPicPr>
                      <ns3:picLocks noChangeArrowheads="1" noChangeAspect="1"/>
                    </ns4:cNvPicPr>
                  </ns4:nvPicPr>
                  <ns4:blipFill>
                    <ns3:blip ns7:embed="rId78"/>
                    <ns3:stretch>
                      <ns3:fillRect/>
                    </ns3:stretch>
                  </ns4:blipFill>
                  <ns4:spPr bwMode="auto">
                    <ns3:xfrm>
                      <ns3:off x="0" y="0"/>
                      <ns3:ext cx="5753100" cy="2968225"/>
                    </ns3:xfrm>
                    <ns3:prstGeom prst="rect">
                      <ns3:avLst/>
                    </ns3:prstGeom>
                    <ns3:noFill/>
                    <ns3:ln w="9525">
                      <ns3:noFill/>
                      <ns3:headEnd/>
                      <ns3:tailEnd/>
                    </ns3:ln>
                  </ns4:spPr>
                </ns4:pic>
              </ns3:graphicData>
            </ns3:graphic>
          </ns2:inline>
        </w:drawing>
      </w:r>
    </w:p>
    <w:p>
      <w:pPr>
        <w:pStyle w:val="ImageCaption"/>
      </w:pPr>
      <w:r>
        <w:rPr>
          <w:rFonts w:hint="eastAsia"/>
        </w:rPr>
        <w:t xml:space="preserve">图4-4</w:t>
      </w:r>
      <w:r>
        <w:t xml:space="preserve"> Prophet-LightGBM </w:t>
      </w:r>
      <w:r>
        <w:rPr>
          <w:rFonts w:hint="eastAsia"/>
        </w:rPr>
        <w:t xml:space="preserve">双模型联合预测算法图解</w:t>
      </w:r>
    </w:p>
    <w:p>
      <w:pPr>
        <w:pStyle w:val="BodyText"/>
      </w:pPr>
      <w:r>
        <w:rPr>
          <w:rFonts w:hint="eastAsia"/>
        </w:rPr>
        <w:t xml:space="preserve">图</w:t>
      </w:r>
      <w:r>
        <w:t xml:space="preserve"> 4-4 </w:t>
      </w:r>
      <w:r>
        <w:rPr>
          <w:rFonts w:hint="eastAsia"/>
        </w:rPr>
        <w:t xml:space="preserve">体现了本文的核心设计：Prophet</w:t>
      </w:r>
      <w:r>
        <w:t xml:space="preserve"> </w:t>
      </w:r>
      <w:r>
        <w:rPr>
          <w:rFonts w:hint="eastAsia"/>
        </w:rPr>
        <w:t xml:space="preserve">的输出不是最终风险结论，而是</w:t>
      </w:r>
      <w:r>
        <w:t xml:space="preserve"> LightGBM </w:t>
      </w:r>
      <w:r>
        <w:rPr>
          <w:rFonts w:hint="eastAsia"/>
        </w:rPr>
        <w:t xml:space="preserve">的动态血压输入；LightGBM</w:t>
      </w:r>
      <w:r>
        <w:t xml:space="preserve"> </w:t>
      </w:r>
      <w:r>
        <w:rPr>
          <w:rFonts w:hint="eastAsia"/>
        </w:rPr>
        <w:t xml:space="preserve">的输出也不是临床诊断结果，而是用于健康管理参考的原始风险概率。趋势融合模块位于两个模型输出之后，综合高血压天数、峰值、斜率和用药状态等信号，只在概率层面做受约束的小幅修正，用于增强结果与近期血压走势之间的一致性。</w:t>
      </w:r>
    </w:p>
    <w:p>
      <w:pPr>
        <w:pStyle w:val="BodyText"/>
      </w:pPr>
      <w:r>
        <w:rPr>
          <w:rFonts w:hint="eastAsia"/>
        </w:rPr>
        <w:t xml:space="preserve">在融合前，系统先从</w:t>
      </w:r>
      <w:r>
        <w:t xml:space="preserve"> Prophet </w:t>
      </w:r>
      <w:r>
        <w:rPr>
          <w:rFonts w:hint="eastAsia"/>
        </w:rPr>
        <w:t xml:space="preserve">的未来</w:t>
      </w:r>
      <w:r>
        <w:t xml:space="preserve"> 7 </w:t>
      </w:r>
      <w:r>
        <w:rPr>
          <w:rFonts w:hint="eastAsia"/>
        </w:rPr>
        <w:t xml:space="preserve">天预测点中提取高血压天数比例和趋势斜率等信号：</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r>
                    <ns1:t>r</ns1:t>
                  </ns1:r>
                </ns1:e>
                <ns1:sub>
                  <ns1:r>
                    <ns1:t>h</ns1:t>
                  </ns1:r>
                  <ns1:r>
                    <ns1:t>i</ns1:t>
                  </ns1:r>
                  <ns1:r>
                    <ns1:t>g</ns1:t>
                  </ns1:r>
                  <ns1:r>
                    <ns1:t>h</ns1:t>
                  </ns1:r>
                </ns1:sub>
              </ns1:sSub>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r>
                    <ns1:rPr>
                      <ns1:scr ns1:val="double-struck"/>
                      <ns1:sty ns1:val="p"/>
                    </ns1:rPr>
                    <ns1:t>I</ns1:t>
                  </ns1:r>
                </ns1:e>
              </ns1:nary>
              <ns1:r>
                <ns1:rPr>
                  <ns1:sty ns1:val="p"/>
                </ns1:rPr>
                <ns1:t>(</ns1:t>
              </ns1:r>
              <ns1:sSub>
                <ns1:e>
                  <ns1:acc>
                    <ns1:accPr>
                      <ns1:chr ns1:val="̂"/>
                    </ns1:accPr>
                    <ns1:e>
                      <ns1:r>
                        <ns1:t>S</ns1:t>
                      </ns1:r>
                      <ns1:r>
                        <ns1:t>B</ns1:t>
                      </ns1:r>
                      <ns1:r>
                        <ns1:t>P</ns1:t>
                      </ns1:r>
                    </ns1:e>
                  </ns1:acc>
                </ns1:e>
                <ns1:sub>
                  <ns1:r>
                    <ns1:t>t</ns1:t>
                  </ns1:r>
                  <ns1:r>
                    <ns1:rPr>
                      <ns1:sty ns1:val="p"/>
                    </ns1:rPr>
                    <ns1:t>+</ns1:t>
                  </ns1:r>
                  <ns1:r>
                    <ns1:t>k</ns1:t>
                  </ns1:r>
                </ns1:sub>
              </ns1:sSub>
              <ns1:r>
                <ns1:rPr>
                  <ns1:sty ns1:val="p"/>
                </ns1:rPr>
                <ns1:t>≥</ns1:t>
              </ns1:r>
              <ns1:r>
                <ns1:t>140</ns1:t>
              </ns1:r>
              <ns1:r>
                <ns1:t> </ns1:t>
              </ns1:r>
              <ns1:r>
                <ns1:rPr>
                  <ns1:nor/>
                  <ns1:sty ns1:val="p"/>
                </ns1:rPr>
                <ns1:t>or</ns1:t>
              </ns1:r>
              <ns1:r>
                <ns1:t> </ns1:t>
              </ns1:r>
              <ns1:sSub>
                <ns1:e>
                  <ns1:acc>
                    <ns1:accPr>
                      <ns1:chr ns1:val="̂"/>
                    </ns1:accPr>
                    <ns1:e>
                      <ns1:r>
                        <ns1:t>D</ns1:t>
                      </ns1:r>
                      <ns1:r>
                        <ns1:t>B</ns1:t>
                      </ns1:r>
                      <ns1:r>
                        <ns1:t>P</ns1:t>
                      </ns1:r>
                    </ns1:e>
                  </ns1:acc>
                </ns1:e>
                <ns1:sub>
                  <ns1:r>
                    <ns1:t>t</ns1:t>
                  </ns1:r>
                  <ns1:r>
                    <ns1:rPr>
                      <ns1:sty ns1:val="p"/>
                    </ns1:rPr>
                    <ns1:t>+</ns1:t>
                  </ns1:r>
                  <ns1:r>
                    <ns1:t>k</ns1:t>
                  </ns1:r>
                </ns1:sub>
              </ns1:sSub>
              <ns1:r>
                <ns1:rPr>
                  <ns1:sty ns1:val="p"/>
                </ns1:rPr>
                <ns1:t>≥</ns1:t>
              </ns1:r>
              <ns1:r>
                <ns1:t>90</ns1:t>
              </ns1:r>
              <ns1:r>
                <ns1:rPr>
                  <ns1:sty ns1:val="p"/>
                </ns1:rPr>
                <ns1:t>)</ns1:t>
              </ns1:r>
            </ns1:oMath>
          </w:p>
        </w:tc>
        <w:tc>
          <w:tcPr/>
          <w:p>
            <w:pPr>
              <w:pStyle w:val="Compact"/>
              <w:jc w:val="right"/>
            </w:pPr>
            <w:r>
              <w:t xml:space="preserve">(21)</w:t>
            </w:r>
          </w:p>
        </w:tc>
      </w:tr>
    </w:tbl>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r>
                    <ns1:t>s</ns1:t>
                  </ns1:r>
                </ns1:e>
                <ns1:sub>
                  <ns1:r>
                    <ns1:t>S</ns1:t>
                  </ns1:r>
                  <ns1:r>
                    <ns1:t>B</ns1:t>
                  </ns1:r>
                  <ns1:r>
                    <ns1:t>P</ns1:t>
                  </ns1:r>
                </ns1:sub>
              </ns1:sSub>
              <ns1:r>
                <ns1:rPr>
                  <ns1:sty ns1:val="p"/>
                </ns1:rPr>
                <ns1:t>=</ns1:t>
              </ns1:r>
              <ns1:sSub>
                <ns1:e>
                  <ns1:acc>
                    <ns1:accPr>
                      <ns1:chr ns1:val="̂"/>
                    </ns1:accPr>
                    <ns1:e>
                      <ns1:r>
                        <ns1:t>S</ns1:t>
                      </ns1:r>
                      <ns1:r>
                        <ns1:t>B</ns1:t>
                      </ns1:r>
                      <ns1:r>
                        <ns1:t>P</ns1:t>
                      </ns1:r>
                    </ns1:e>
                  </ns1:acc>
                </ns1:e>
                <ns1:sub>
                  <ns1:r>
                    <ns1:t>t</ns1:t>
                  </ns1:r>
                  <ns1:r>
                    <ns1:rPr>
                      <ns1:sty ns1:val="p"/>
                    </ns1:rPr>
                    <ns1:t>+</ns1:t>
                  </ns1:r>
                  <ns1:r>
                    <ns1:t>7</ns1:t>
                  </ns1:r>
                </ns1:sub>
              </ns1:sSub>
              <ns1:r>
                <ns1:rPr>
                  <ns1:sty ns1:val="p"/>
                </ns1:rPr>
                <ns1:t>−</ns1:t>
              </ns1:r>
              <ns1:sSub>
                <ns1:e>
                  <ns1:acc>
                    <ns1:accPr>
                      <ns1:chr ns1:val="̂"/>
                    </ns1:accPr>
                    <ns1:e>
                      <ns1:r>
                        <ns1:t>S</ns1:t>
                      </ns1:r>
                      <ns1:r>
                        <ns1:t>B</ns1:t>
                      </ns1:r>
                      <ns1:r>
                        <ns1:t>P</ns1:t>
                      </ns1:r>
                    </ns1:e>
                  </ns1:acc>
                </ns1:e>
                <ns1:sub>
                  <ns1:r>
                    <ns1:t>t</ns1:t>
                  </ns1:r>
                  <ns1:r>
                    <ns1:rPr>
                      <ns1:sty ns1:val="p"/>
                    </ns1:rPr>
                    <ns1:t>+</ns1:t>
                  </ns1:r>
                  <ns1:r>
                    <ns1:t>1</ns1:t>
                  </ns1:r>
                </ns1:sub>
              </ns1:sSub>
              <ns1:r>
                <ns1:rPr>
                  <ns1:sty ns1:val="p"/>
                </ns1:rPr>
                <ns1:t>,</ns1:t>
              </ns1:r>
              <ns1:r>
                <ns1:t> </ns1:t>
              </ns1:r>
              <ns1:sSub>
                <ns1:e>
                  <ns1:r>
                    <ns1:t>s</ns1:t>
                  </ns1:r>
                </ns1:e>
                <ns1:sub>
                  <ns1:r>
                    <ns1:t>D</ns1:t>
                  </ns1:r>
                  <ns1:r>
                    <ns1:t>B</ns1:t>
                  </ns1:r>
                  <ns1:r>
                    <ns1:t>P</ns1:t>
                  </ns1:r>
                </ns1:sub>
              </ns1:sSub>
              <ns1:r>
                <ns1:rPr>
                  <ns1:sty ns1:val="p"/>
                </ns1:rPr>
                <ns1:t>=</ns1:t>
              </ns1:r>
              <ns1:sSub>
                <ns1:e>
                  <ns1:acc>
                    <ns1:accPr>
                      <ns1:chr ns1:val="̂"/>
                    </ns1:accPr>
                    <ns1:e>
                      <ns1:r>
                        <ns1:t>D</ns1:t>
                      </ns1:r>
                      <ns1:r>
                        <ns1:t>B</ns1:t>
                      </ns1:r>
                      <ns1:r>
                        <ns1:t>P</ns1:t>
                      </ns1:r>
                    </ns1:e>
                  </ns1:acc>
                </ns1:e>
                <ns1:sub>
                  <ns1:r>
                    <ns1:t>t</ns1:t>
                  </ns1:r>
                  <ns1:r>
                    <ns1:rPr>
                      <ns1:sty ns1:val="p"/>
                    </ns1:rPr>
                    <ns1:t>+</ns1:t>
                  </ns1:r>
                  <ns1:r>
                    <ns1:t>7</ns1:t>
                  </ns1:r>
                </ns1:sub>
              </ns1:sSub>
              <ns1:r>
                <ns1:rPr>
                  <ns1:sty ns1:val="p"/>
                </ns1:rPr>
                <ns1:t>−</ns1:t>
              </ns1:r>
              <ns1:sSub>
                <ns1:e>
                  <ns1:acc>
                    <ns1:accPr>
                      <ns1:chr ns1:val="̂"/>
                    </ns1:accPr>
                    <ns1:e>
                      <ns1:r>
                        <ns1:t>D</ns1:t>
                      </ns1:r>
                      <ns1:r>
                        <ns1:t>B</ns1:t>
                      </ns1:r>
                      <ns1:r>
                        <ns1:t>P</ns1:t>
                      </ns1:r>
                    </ns1:e>
                  </ns1:acc>
                </ns1:e>
                <ns1:sub>
                  <ns1:r>
                    <ns1:t>t</ns1:t>
                  </ns1:r>
                  <ns1:r>
                    <ns1:rPr>
                      <ns1:sty ns1:val="p"/>
                    </ns1:rPr>
                    <ns1:t>+</ns1:t>
                  </ns1:r>
                  <ns1:r>
                    <ns1:t>1</ns1:t>
                  </ns1:r>
                </ns1:sub>
              </ns1:sSub>
            </ns1:oMath>
          </w:p>
        </w:tc>
        <w:tc>
          <w:tcPr/>
          <w:p>
            <w:pPr>
              <w:pStyle w:val="Compact"/>
              <w:jc w:val="right"/>
            </w:pPr>
            <w:r>
              <w:t xml:space="preserve">(22)</w:t>
            </w:r>
          </w:p>
        </w:tc>
      </w:tr>
    </w:tbl>
    <w:p>
      <w:pPr>
        <w:pStyle w:val="BodyText"/>
      </w:pPr>
      <w:r>
        <w:rPr>
          <w:rFonts w:hint="eastAsia"/>
        </w:rPr>
        <w:t xml:space="preserve">其中，</w:t>
      </w:r>
      <ns1:oMath>
        <ns1:sSub>
          <ns1:e>
            <ns1:r>
              <ns1:t>r</ns1:t>
            </ns1:r>
          </ns1:e>
          <ns1:sub>
            <ns1:r>
              <ns1:t>h</ns1:t>
            </ns1:r>
            <ns1:r>
              <ns1:t>i</ns1:t>
            </ns1:r>
            <ns1:r>
              <ns1:t>g</ns1:t>
            </ns1:r>
            <ns1:r>
              <ns1:t>h</ns1:t>
            </ns1:r>
          </ns1:sub>
        </ns1:sSub>
      </ns1:oMath>
      <w:r>
        <w:t xml:space="preserve"> </w:t>
      </w:r>
      <w:r>
        <w:rPr>
          <w:rFonts w:hint="eastAsia"/>
        </w:rPr>
        <w:t xml:space="preserve">表示预测期内达到高血压阈值的天数比例，</w:t>
      </w:r>
      <ns1:oMath>
        <ns1:sSub>
          <ns1:e>
            <ns1:r>
              <ns1:t>s</ns1:t>
            </ns1:r>
          </ns1:e>
          <ns1:sub>
            <ns1:r>
              <ns1:t>S</ns1:t>
            </ns1:r>
            <ns1:r>
              <ns1:t>B</ns1:t>
            </ns1:r>
            <ns1:r>
              <ns1:t>P</ns1:t>
            </ns1:r>
          </ns1:sub>
        </ns1:sSub>
      </ns1:oMath>
      <w:r>
        <w:t xml:space="preserve"> </w:t>
      </w:r>
      <w:r>
        <w:rPr>
          <w:rFonts w:hint="eastAsia"/>
        </w:rPr>
        <w:t xml:space="preserve">和</w:t>
      </w:r>
      <w:r>
        <w:t xml:space="preserve"> </w:t>
      </w:r>
      <ns1:oMath>
        <ns1:sSub>
          <ns1:e>
            <ns1:r>
              <ns1:t>s</ns1:t>
            </ns1:r>
          </ns1:e>
          <ns1:sub>
            <ns1:r>
              <ns1:t>D</ns1:t>
            </ns1:r>
            <ns1:r>
              <ns1:t>B</ns1:t>
            </ns1:r>
            <ns1:r>
              <ns1:t>P</ns1:t>
            </ns1:r>
          </ns1:sub>
        </ns1:sSub>
      </ns1:oMath>
      <w:r>
        <w:t xml:space="preserve"> </w:t>
      </w:r>
      <w:r>
        <w:rPr>
          <w:rFonts w:hint="eastAsia"/>
        </w:rPr>
        <w:t xml:space="preserve">分别表示</w:t>
      </w:r>
      <w:r>
        <w:t xml:space="preserve"> 7 </w:t>
      </w:r>
      <w:r>
        <w:rPr>
          <w:rFonts w:hint="eastAsia"/>
        </w:rPr>
        <w:t xml:space="preserve">天预测期内收缩压和舒张压的首尾变化量。趋势融合的调整项可以概括为：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r>
                    <ns1:rPr>
                      <ns1:sty ns1:val="p"/>
                    </ns1:rPr>
                    <ns1:t>Δ</ns1:t>
                  </ns1:r>
                </ns1:e>
                <ns1:sub>
                  <ns1:r>
                    <ns1:t>t</ns1:t>
                  </ns1:r>
                  <ns1:r>
                    <ns1:t>r</ns1:t>
                  </ns1:r>
                  <ns1:r>
                    <ns1:t>e</ns1:t>
                  </ns1:r>
                  <ns1:r>
                    <ns1:t>n</ns1:t>
                  </ns1:r>
                  <ns1:r>
                    <ns1:t>d</ns1:t>
                  </ns1:r>
                </ns1:sub>
              </ns1:sSub>
              <ns1:r>
                <ns1:rPr>
                  <ns1:sty ns1:val="p"/>
                </ns1:rPr>
                <ns1:t>=</ns1:t>
              </ns1:r>
              <ns1:r>
                <ns1:rPr>
                  <ns1:sty ns1:val="p"/>
                </ns1:rPr>
                <ns1:t>min</ns1:t>
              </ns1:r>
              <ns1:r>
                <ns1:rPr>
                  <ns1:sty ns1:val="p"/>
                </ns1:rPr>
                <ns1:t>(</ns1:t>
              </ns1:r>
              <ns1:r>
                <ns1:t>0.08</ns1:t>
              </ns1:r>
              <ns1:r>
                <ns1:rPr>
                  <ns1:sty ns1:val="p"/>
                </ns1:rPr>
                <ns1:t>,</ns1:t>
              </ns1:r>
              <ns1:r>
                <ns1:t>0.08</ns1:t>
              </ns1:r>
              <ns1:sSub>
                <ns1:e>
                  <ns1:r>
                    <ns1:t>r</ns1:t>
                  </ns1:r>
                </ns1:e>
                <ns1:sub>
                  <ns1:r>
                    <ns1:t>h</ns1:t>
                  </ns1:r>
                  <ns1:r>
                    <ns1:t>i</ns1:t>
                  </ns1:r>
                  <ns1:r>
                    <ns1:t>g</ns1:t>
                  </ns1:r>
                  <ns1:r>
                    <ns1:t>h</ns1:t>
                  </ns1:r>
                </ns1:sub>
              </ns1:sSub>
              <ns1:r>
                <ns1:rPr>
                  <ns1:sty ns1:val="p"/>
                </ns1:rPr>
                <ns1:t>)</ns1:t>
              </ns1:r>
              <ns1:r>
                <ns1:rPr>
                  <ns1:sty ns1:val="p"/>
                </ns1:rPr>
                <ns1:t>+</ns1:t>
              </ns1:r>
              <ns1:r>
                <ns1:t>0.02</ns1:t>
              </ns1:r>
              <ns1:sSub>
                <ns1:e>
                  <ns1:r>
                    <ns1:t>I</ns1:t>
                  </ns1:r>
                </ns1:e>
                <ns1:sub>
                  <ns1:r>
                    <ns1:t>p</ns1:t>
                  </ns1:r>
                  <ns1:r>
                    <ns1:t>e</ns1:t>
                  </ns1:r>
                  <ns1:r>
                    <ns1:t>a</ns1:t>
                  </ns1:r>
                  <ns1:r>
                    <ns1:t>k</ns1:t>
                  </ns1:r>
                </ns1:sub>
              </ns1:sSub>
              <ns1:r>
                <ns1:rPr>
                  <ns1:sty ns1:val="p"/>
                </ns1:rPr>
                <ns1:t>+</ns1:t>
              </ns1:r>
              <ns1:r>
                <ns1:t>0.02</ns1:t>
              </ns1:r>
              <ns1:sSub>
                <ns1:e>
                  <ns1:r>
                    <ns1:t>I</ns1:t>
                  </ns1:r>
                </ns1:e>
                <ns1:sub>
                  <ns1:r>
                    <ns1:t>u</ns1:t>
                  </ns1:r>
                  <ns1:r>
                    <ns1:t>p</ns1:t>
                  </ns1:r>
                </ns1:sub>
              </ns1:sSub>
              <ns1:r>
                <ns1:rPr>
                  <ns1:sty ns1:val="p"/>
                </ns1:rPr>
                <ns1:t>−</ns1:t>
              </ns1:r>
              <ns1:r>
                <ns1:t>0.02</ns1:t>
              </ns1:r>
              <ns1:sSub>
                <ns1:e>
                  <ns1:r>
                    <ns1:t>I</ns1:t>
                  </ns1:r>
                </ns1:e>
                <ns1:sub>
                  <ns1:r>
                    <ns1:t>s</ns1:t>
                  </ns1:r>
                  <ns1:r>
                    <ns1:t>t</ns1:t>
                  </ns1:r>
                  <ns1:r>
                    <ns1:t>a</ns1:t>
                  </ns1:r>
                  <ns1:r>
                    <ns1:t>b</ns1:t>
                  </ns1:r>
                  <ns1:r>
                    <ns1:t>l</ns1:t>
                  </ns1:r>
                  <ns1:r>
                    <ns1:t>e</ns1:t>
                  </ns1:r>
                </ns1:sub>
              </ns1:sSub>
            </ns1:oMath>
          </w:p>
        </w:tc>
        <w:tc>
          <w:tcPr/>
          <w:p>
            <w:pPr>
              <w:pStyle w:val="Compact"/>
              <w:jc w:val="right"/>
            </w:pPr>
            <w:r>
              <w:t xml:space="preserve">(23)</w:t>
            </w:r>
          </w:p>
        </w:tc>
      </w:tr>
    </w:tbl>
    <w:p>
      <w:pPr>
        <w:pStyle w:val="BodyText"/>
      </w:pPr>
      <w:r>
        <w:rPr>
          <w:rFonts w:hint="eastAsia"/>
        </w:rPr>
        <w:t xml:space="preserve">式中，</w:t>
      </w:r>
      <ns1:oMath>
        <ns1:sSub>
          <ns1:e>
            <ns1:r>
              <ns1:t>I</ns1:t>
            </ns1:r>
          </ns1:e>
          <ns1:sub>
            <ns1:r>
              <ns1:t>p</ns1:t>
            </ns1:r>
            <ns1:r>
              <ns1:t>e</ns1:t>
            </ns1:r>
            <ns1:r>
              <ns1:t>a</ns1:t>
            </ns1:r>
            <ns1:r>
              <ns1:t>k</ns1:t>
            </ns1:r>
          </ns1:sub>
        </ns1:sSub>
      </ns1:oMath>
      <w:r>
        <w:t xml:space="preserve"> </w:t>
      </w:r>
      <w:r>
        <w:rPr>
          <w:rFonts w:hint="eastAsia"/>
        </w:rPr>
        <w:t xml:space="preserve">表示预测期是否出现收缩压不低于</w:t>
      </w:r>
      <w:r>
        <w:t xml:space="preserve"> 150 mmHg </w:t>
      </w:r>
      <w:r>
        <w:rPr>
          <w:rFonts w:hint="eastAsia"/>
        </w:rPr>
        <w:t xml:space="preserve">或舒张压不低于</w:t>
      </w:r>
      <w:r>
        <w:t xml:space="preserve"> 95 mmHg </w:t>
      </w:r>
      <w:r>
        <w:rPr>
          <w:rFonts w:hint="eastAsia"/>
        </w:rPr>
        <w:t xml:space="preserve">的峰值，</w:t>
      </w:r>
      <ns1:oMath>
        <ns1:sSub>
          <ns1:e>
            <ns1:r>
              <ns1:t>I</ns1:t>
            </ns1:r>
          </ns1:e>
          <ns1:sub>
            <ns1:r>
              <ns1:t>u</ns1:t>
            </ns1:r>
            <ns1:r>
              <ns1:t>p</ns1:t>
            </ns1:r>
          </ns1:sub>
        </ns1:sSub>
      </ns1:oMath>
      <w:r>
        <w:t xml:space="preserve"> </w:t>
      </w:r>
      <w:r>
        <w:rPr>
          <w:rFonts w:hint="eastAsia"/>
        </w:rPr>
        <w:t xml:space="preserve">表示预测期是否存在明显上升趋势，</w:t>
      </w:r>
      <ns1:oMath>
        <ns1:sSub>
          <ns1:e>
            <ns1:r>
              <ns1:t>I</ns1:t>
            </ns1:r>
          </ns1:e>
          <ns1:sub>
            <ns1:r>
              <ns1:t>s</ns1:t>
            </ns1:r>
            <ns1:r>
              <ns1:t>t</ns1:t>
            </ns1:r>
            <ns1:r>
              <ns1:t>a</ns1:t>
            </ns1:r>
            <ns1:r>
              <ns1:t>b</ns1:t>
            </ns1:r>
            <ns1:r>
              <ns1:t>l</ns1:t>
            </ns1:r>
            <ns1:r>
              <ns1:t>e</ns1:t>
            </ns1:r>
          </ns1:sub>
        </ns1:sSub>
      </ns1:oMath>
      <w:r>
        <w:t xml:space="preserve"> </w:t>
      </w:r>
      <w:r>
        <w:rPr>
          <w:rFonts w:hint="eastAsia"/>
        </w:rPr>
        <w:t xml:space="preserve">表示是否为稳定低血压趋势。若用户正在服用降压药但预测期仍出现高血压或峰值血压，系统额外引入</w:t>
      </w:r>
      <w:r>
        <w:t xml:space="preserve"> </w:t>
      </w:r>
      <ns1:oMath>
        <ns1:sSub>
          <ns1:e>
            <ns1:r>
              <ns1:rPr>
                <ns1:sty ns1:val="p"/>
              </ns1:rPr>
              <ns1:t>Δ</ns1:t>
            </ns1:r>
          </ns1:e>
          <ns1:sub>
            <ns1:r>
              <ns1:t>m</ns1:t>
            </ns1:r>
            <ns1:r>
              <ns1:t>e</ns1:t>
            </ns1:r>
            <ns1:r>
              <ns1:t>d</ns1:t>
            </ns1:r>
          </ns1:sub>
        </ns1:sSub>
        <ns1:r>
          <ns1:rPr>
            <ns1:sty ns1:val="p"/>
          </ns1:rPr>
          <ns1:t>=</ns1:t>
        </ns1:r>
        <ns1:r>
          <ns1:t>0.02</ns1:t>
        </ns1:r>
      </ns1:oMath>
      <w:r>
        <w:t xml:space="preserve"> </w:t>
      </w:r>
      <w:r>
        <w:rPr>
          <w:rFonts w:hint="eastAsia"/>
        </w:rPr>
        <w:t xml:space="preserve">的用药未控制修正项。最终融合概率为：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sSub>
                <ns1:e>
                  <ns1:r>
                    <ns1:t>p</ns1:t>
                  </ns1:r>
                </ns1:e>
                <ns1:sub>
                  <ns1:r>
                    <ns1:t>f</ns1:t>
                  </ns1:r>
                  <ns1:r>
                    <ns1:t>u</ns1:t>
                  </ns1:r>
                  <ns1:r>
                    <ns1:t>s</ns1:t>
                  </ns1:r>
                  <ns1:r>
                    <ns1:t>e</ns1:t>
                  </ns1:r>
                  <ns1:r>
                    <ns1:t>d</ns1:t>
                  </ns1:r>
                </ns1:sub>
              </ns1:sSub>
              <ns1:r>
                <ns1:rPr>
                  <ns1:sty ns1:val="p"/>
                </ns1:rPr>
                <ns1:t>=</ns1:t>
              </ns1:r>
              <ns1:r>
                <ns1:t>c</ns1:t>
              </ns1:r>
              <ns1:r>
                <ns1:t>l</ns1:t>
              </ns1:r>
              <ns1:r>
                <ns1:t>i</ns1:t>
              </ns1:r>
              <ns1:r>
                <ns1:t>p</ns1:t>
              </ns1:r>
              <ns1:r>
                <ns1:rPr>
                  <ns1:sty ns1:val="p"/>
                </ns1:rPr>
                <ns1:t>(</ns1:t>
              </ns1:r>
              <ns1:sSub>
                <ns1:e>
                  <ns1:r>
                    <ns1:t>p</ns1:t>
                  </ns1:r>
                </ns1:e>
                <ns1:sub>
                  <ns1:r>
                    <ns1:t>r</ns1:t>
                  </ns1:r>
                  <ns1:r>
                    <ns1:t>a</ns1:t>
                  </ns1:r>
                  <ns1:r>
                    <ns1:t>w</ns1:t>
                  </ns1:r>
                </ns1:sub>
              </ns1:sSub>
              <ns1:r>
                <ns1:rPr>
                  <ns1:sty ns1:val="p"/>
                </ns1:rPr>
                <ns1:t>+</ns1:t>
              </ns1:r>
              <ns1:sSub>
                <ns1:e>
                  <ns1:r>
                    <ns1:rPr>
                      <ns1:sty ns1:val="p"/>
                    </ns1:rPr>
                    <ns1:t>Δ</ns1:t>
                  </ns1:r>
                </ns1:e>
                <ns1:sub>
                  <ns1:r>
                    <ns1:t>t</ns1:t>
                  </ns1:r>
                  <ns1:r>
                    <ns1:t>r</ns1:t>
                  </ns1:r>
                  <ns1:r>
                    <ns1:t>e</ns1:t>
                  </ns1:r>
                  <ns1:r>
                    <ns1:t>n</ns1:t>
                  </ns1:r>
                  <ns1:r>
                    <ns1:t>d</ns1:t>
                  </ns1:r>
                </ns1:sub>
              </ns1:sSub>
              <ns1:r>
                <ns1:rPr>
                  <ns1:sty ns1:val="p"/>
                </ns1:rPr>
                <ns1:t>+</ns1:t>
              </ns1:r>
              <ns1:sSub>
                <ns1:e>
                  <ns1:r>
                    <ns1:rPr>
                      <ns1:sty ns1:val="p"/>
                    </ns1:rPr>
                    <ns1:t>Δ</ns1:t>
                  </ns1:r>
                </ns1:e>
                <ns1:sub>
                  <ns1:r>
                    <ns1:t>m</ns1:t>
                  </ns1:r>
                  <ns1:r>
                    <ns1:t>e</ns1:t>
                  </ns1:r>
                  <ns1:r>
                    <ns1:t>d</ns1:t>
                  </ns1:r>
                </ns1:sub>
              </ns1:sSub>
              <ns1:r>
                <ns1:rPr>
                  <ns1:sty ns1:val="p"/>
                </ns1:rPr>
                <ns1:t>,</ns1:t>
              </ns1:r>
              <ns1:r>
                <ns1:t>0.01</ns1:t>
              </ns1:r>
              <ns1:r>
                <ns1:rPr>
                  <ns1:sty ns1:val="p"/>
                </ns1:rPr>
                <ns1:t>,</ns1:t>
              </ns1:r>
              <ns1:r>
                <ns1:t>0.99</ns1:t>
              </ns1:r>
              <ns1:r>
                <ns1:rPr>
                  <ns1:sty ns1:val="p"/>
                </ns1:rPr>
                <ns1:t>)</ns1:t>
              </ns1:r>
            </ns1:oMath>
          </w:p>
        </w:tc>
        <w:tc>
          <w:tcPr/>
          <w:p>
            <w:pPr>
              <w:pStyle w:val="Compact"/>
              <w:jc w:val="right"/>
            </w:pPr>
            <w:r>
              <w:t xml:space="preserve">(24)</w:t>
            </w:r>
          </w:p>
        </w:tc>
      </w:tr>
    </w:tbl>
    <w:p>
      <w:pPr>
        <w:pStyle w:val="BodyText"/>
      </w:pPr>
      <w:r>
        <w:rPr>
          <w:rFonts w:hint="eastAsia"/>
        </w:rPr>
        <w:t xml:space="preserve">其中，</w:t>
      </w:r>
      <ns1:oMath>
        <ns1:sSub>
          <ns1:e>
            <ns1:r>
              <ns1:t>p</ns1:t>
            </ns1:r>
          </ns1:e>
          <ns1:sub>
            <ns1:r>
              <ns1:t>r</ns1:t>
            </ns1:r>
            <ns1:r>
              <ns1:t>a</ns1:t>
            </ns1:r>
            <ns1:r>
              <ns1:t>w</ns1:t>
            </ns1:r>
          </ns1:sub>
        </ns1:sSub>
      </ns1:oMath>
      <w:r>
        <w:t xml:space="preserve"> </w:t>
      </w:r>
      <w:r>
        <w:rPr>
          <w:rFonts w:hint="eastAsia"/>
        </w:rPr>
        <w:t xml:space="preserve">表示</w:t>
      </w:r>
      <w:r>
        <w:t xml:space="preserve"> LightGBM </w:t>
      </w:r>
      <w:r>
        <w:rPr>
          <w:rFonts w:hint="eastAsia"/>
        </w:rPr>
        <w:t xml:space="preserve">原始概率，</w:t>
      </w:r>
      <ns1:oMath>
        <ns1:sSub>
          <ns1:e>
            <ns1:r>
              <ns1:rPr>
                <ns1:sty ns1:val="p"/>
              </ns1:rPr>
              <ns1:t>Δ</ns1:t>
            </ns1:r>
          </ns1:e>
          <ns1:sub>
            <ns1:r>
              <ns1:t>t</ns1:t>
            </ns1:r>
            <ns1:r>
              <ns1:t>r</ns1:t>
            </ns1:r>
            <ns1:r>
              <ns1:t>e</ns1:t>
            </ns1:r>
            <ns1:r>
              <ns1:t>n</ns1:t>
            </ns1:r>
            <ns1:r>
              <ns1:t>d</ns1:t>
            </ns1:r>
          </ns1:sub>
        </ns1:sSub>
      </ns1:oMath>
      <w:r>
        <w:t xml:space="preserve"> </w:t>
      </w:r>
      <w:r>
        <w:rPr>
          <w:rFonts w:hint="eastAsia"/>
        </w:rPr>
        <w:t xml:space="preserve">表示趋势相关调整量，</w:t>
      </w:r>
      <ns1:oMath>
        <ns1:sSub>
          <ns1:e>
            <ns1:r>
              <ns1:rPr>
                <ns1:sty ns1:val="p"/>
              </ns1:rPr>
              <ns1:t>Δ</ns1:t>
            </ns1:r>
          </ns1:e>
          <ns1:sub>
            <ns1:r>
              <ns1:t>m</ns1:t>
            </ns1:r>
            <ns1:r>
              <ns1:t>e</ns1:t>
            </ns1:r>
            <ns1:r>
              <ns1:t>d</ns1:t>
            </ns1:r>
          </ns1:sub>
        </ns1:sSub>
      </ns1:oMath>
      <w:r>
        <w:t xml:space="preserve"> </w:t>
      </w:r>
      <w:r>
        <w:rPr>
          <w:rFonts w:hint="eastAsia"/>
        </w:rPr>
        <w:t xml:space="preserve">表示用药相关调整量，</w:t>
      </w:r>
      <w:r>
        <w:rPr>
          <w:rStyle w:val="VerbatimChar"/>
        </w:rPr>
        <w:t xml:space="preserve">clip</w:t>
      </w:r>
      <w:r>
        <w:t xml:space="preserve"> </w:t>
      </w:r>
      <w:r>
        <w:rPr>
          <w:rFonts w:hint="eastAsia"/>
        </w:rPr>
        <w:t xml:space="preserve">表示将概率限制在合理区间内。风险等级映射规则为：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ns1:oMath>
              <ns1:r>
                <ns1:t>L</ns1:t>
              </ns1:r>
              <ns1:r>
                <ns1:t>e</ns1:t>
              </ns1:r>
              <ns1:r>
                <ns1:t>v</ns1:t>
              </ns1:r>
              <ns1:r>
                <ns1:t>e</ns1:t>
              </ns1:r>
              <ns1:r>
                <ns1:t>l</ns1:t>
              </ns1:r>
              <ns1:r>
                <ns1:rPr>
                  <ns1:sty ns1:val="p"/>
                </ns1:rPr>
                <ns1:t>(</ns1:t>
              </ns1:r>
              <ns1:r>
                <ns1:t>p</ns1:t>
              </ns1:r>
              <ns1:r>
                <ns1:rPr>
                  <ns1:sty ns1:val="p"/>
                </ns1:rPr>
                <ns1:t>)</ns1:t>
              </ns1:r>
              <ns1:r>
                <ns1:rPr>
                  <ns1:sty ns1:val="p"/>
                </ns1:rPr>
                <ns1:t>=</ns1:t>
              </ns1:r>
              <ns1:d>
                <ns1:dPr>
                  <ns1:begChr ns1:val="{"/>
                  <ns1:sepChr ns1:val=""/>
                  <ns1:endChr ns1:val=""/>
                  <ns1:grow/>
                </ns1:dPr>
                <ns1:e>
                  <ns1:m>
                    <ns1:mPr>
                      <ns1:baseJc ns1:val="center"/>
                      <ns1:plcHide ns1:val="on"/>
                      <ns1:mcs>
                        <ns1:mc>
                          <ns1:mcPr>
                            <ns1:mcJc ns1:val="left"/>
                            <ns1:count ns1:val="1"/>
                          </ns1:mcPr>
                        </ns1:mc>
                        <ns1:mc>
                          <ns1:mcPr>
                            <ns1:mcJc ns1:val="left"/>
                            <ns1:count ns1:val="1"/>
                          </ns1:mcPr>
                        </ns1:mc>
                      </ns1:mcs>
                    </ns1:mPr>
                    <ns1:mr>
                      <ns1:e>
                        <ns1:r>
                          <ns1:t>低</ns1:t>
                        </ns1:r>
                        <ns1:r>
                          <ns1:t>风</ns1:t>
                        </ns1:r>
                        <ns1:r>
                          <ns1:t>险</ns1:t>
                        </ns1:r>
                        <ns1:r>
                          <ns1:rPr>
                            <ns1:sty ns1:val="p"/>
                          </ns1:rPr>
                          <ns1:t>,</ns1:t>
                        </ns1:r>
                      </ns1:e>
                      <ns1:e>
                        <ns1:r>
                          <ns1:t>p</ns1:t>
                        </ns1:r>
                        <ns1:r>
                          <ns1:rPr>
                            <ns1:sty ns1:val="p"/>
                          </ns1:rPr>
                          <ns1:t>&lt;</ns1:t>
                        </ns1:r>
                        <ns1:r>
                          <ns1:t>0.30</ns1:t>
                        </ns1:r>
                      </ns1:e>
                    </ns1:mr>
                    <ns1:mr>
                      <ns1:e>
                        <ns1:r>
                          <ns1:t>中</ns1:t>
                        </ns1:r>
                        <ns1:r>
                          <ns1:t>风</ns1:t>
                        </ns1:r>
                        <ns1:r>
                          <ns1:t>险</ns1:t>
                        </ns1:r>
                        <ns1:r>
                          <ns1:rPr>
                            <ns1:sty ns1:val="p"/>
                          </ns1:rPr>
                          <ns1:t>,</ns1:t>
                        </ns1:r>
                      </ns1:e>
                      <ns1:e>
                        <ns1:r>
                          <ns1:t>0.30</ns1:t>
                        </ns1:r>
                        <ns1:r>
                          <ns1:rPr>
                            <ns1:sty ns1:val="p"/>
                          </ns1:rPr>
                          <ns1:t>≤</ns1:t>
                        </ns1:r>
                        <ns1:r>
                          <ns1:t>p</ns1:t>
                        </ns1:r>
                        <ns1:r>
                          <ns1:rPr>
                            <ns1:sty ns1:val="p"/>
                          </ns1:rPr>
                          <ns1:t>&lt;</ns1:t>
                        </ns1:r>
                        <ns1:r>
                          <ns1:t>0.60</ns1:t>
                        </ns1:r>
                      </ns1:e>
                    </ns1:mr>
                    <ns1:mr>
                      <ns1:e>
                        <ns1:r>
                          <ns1:t>高</ns1:t>
                        </ns1:r>
                        <ns1:r>
                          <ns1:t>风</ns1:t>
                        </ns1:r>
                        <ns1:r>
                          <ns1:t>险</ns1:t>
                        </ns1:r>
                        <ns1:r>
                          <ns1:rPr>
                            <ns1:sty ns1:val="p"/>
                          </ns1:rPr>
                          <ns1:t>,</ns1:t>
                        </ns1:r>
                      </ns1:e>
                      <ns1:e>
                        <ns1:r>
                          <ns1:t>p</ns1:t>
                        </ns1:r>
                        <ns1:r>
                          <ns1:rPr>
                            <ns1:sty ns1:val="p"/>
                          </ns1:rPr>
                          <ns1:t>≥</ns1:t>
                        </ns1:r>
                        <ns1:r>
                          <ns1:t>0.60</ns1:t>
                        </ns1:r>
                      </ns1:e>
                    </ns1:mr>
                  </ns1:m>
                </ns1:e>
              </ns1:d>
            </ns1:oMath>
          </w:p>
        </w:tc>
        <w:tc>
          <w:tcPr/>
          <w:p>
            <w:pPr>
              <w:pStyle w:val="Compact"/>
              <w:jc w:val="right"/>
            </w:pPr>
            <w:r>
              <w:t xml:space="preserve">(25)</w:t>
            </w:r>
          </w:p>
        </w:tc>
      </w:tr>
    </w:tbl>
    <w:p>
      <w:pPr>
        <w:pStyle w:val="BodyText"/>
      </w:pPr>
      <w:r>
        <w:rPr>
          <w:rFonts w:hint="eastAsia"/>
        </w:rPr>
        <w:t xml:space="preserve">上述公式是工程融合策略的抽象表达，用于解释系统如何综合模型输出和趋势信号，不表示临床风险模型。融合策略的设计边界是“小幅修正”：它不替代</w:t>
      </w:r>
      <w:r>
        <w:t xml:space="preserve"> LightGBM </w:t>
      </w:r>
      <w:r>
        <w:rPr>
          <w:rFonts w:hint="eastAsia"/>
        </w:rPr>
        <w:t xml:space="preserve">分类器，只在模型概率基础上加入可解释的血压趋势信号，使最终展示结果更贴近用户近期血压变化。</w:t>
      </w:r>
    </w:p>
    <w:bookmarkEnd w:id="81"/>
    <w:bookmarkStart w:id="88" w:name="预测流程与页面展示"/>
    <w:p>
      <w:pPr>
        <w:pStyle w:val="Heading3"/>
      </w:pPr>
      <w:r>
        <w:t xml:space="preserve">4.4 </w:t>
      </w:r>
      <w:r>
        <w:rPr>
          <w:rFonts w:hint="eastAsia"/>
        </w:rPr>
        <w:t xml:space="preserve">预测流程与页面展示</w:t>
      </w:r>
    </w:p>
    <w:p>
      <w:pPr>
        <w:pStyle w:val="FirstParagraph"/>
      </w:pPr>
      <w:r>
        <w:rPr>
          <w:rFonts w:hint="eastAsia"/>
        </w:rPr>
        <w:t xml:space="preserve">系统页面在本文中只作为双模型预测链路的落地展示，不展开登录、后台管理、数据库结构和普通数据维护页面。用户侧预测流程可以概括为：维护必要风险因素和血压记录，进入</w:t>
      </w:r>
      <w:r>
        <w:t xml:space="preserve"> 7 </w:t>
      </w:r>
      <w:r>
        <w:rPr>
          <w:rFonts w:hint="eastAsia"/>
        </w:rPr>
        <w:t xml:space="preserve">天风险预测页面发起预测，系统依次执行</w:t>
      </w:r>
      <w:r>
        <w:t xml:space="preserve"> Prophet </w:t>
      </w:r>
      <w:r>
        <w:rPr>
          <w:rFonts w:hint="eastAsia"/>
        </w:rPr>
        <w:t xml:space="preserve">趋势预测、LightGBM</w:t>
      </w:r>
      <w:r>
        <w:t xml:space="preserve"> </w:t>
      </w:r>
      <w:r>
        <w:rPr>
          <w:rFonts w:hint="eastAsia"/>
        </w:rPr>
        <w:t xml:space="preserve">风险分类和趋势融合，最后在结果页面展示风险概率、风险等级、未来</w:t>
      </w:r>
      <w:r>
        <w:t xml:space="preserve"> 7 </w:t>
      </w:r>
      <w:r>
        <w:rPr>
          <w:rFonts w:hint="eastAsia"/>
        </w:rPr>
        <w:t xml:space="preserve">天血压趋势和健康建议。</w:t>
      </w:r>
    </w:p>
    <w:p>
      <w:pPr>
        <w:pStyle w:val="BodyText"/>
      </w:pPr>
      <w:r>
        <w:t xml:space="preserve">7 </w:t>
      </w:r>
      <w:r>
        <w:rPr>
          <w:rFonts w:hint="eastAsia"/>
        </w:rPr>
        <w:t xml:space="preserve">天风险预测页用于展示预测前数据准备状态和预测入口。</w:t>
      </w:r>
    </w:p>
    <w:p>
      <w:pPr>
        <w:pStyle w:val="CaptionedFigure"/>
      </w:pPr>
      <w:r>
        <w:drawing>
          <ns2:inline>
            <ns2:extent cx="5753100" cy="4394729"/>
            <ns2:effectExtent b="0" l="0" r="0" t="0"/>
            <ns2:docPr descr="图4-5 7 天风险预测页面" title="" id="83" name="Picture"/>
            <ns3:graphic>
              <ns3:graphicData uri="http://schemas.openxmlformats.org/drawingml/2006/picture">
                <ns4:pic>
                  <ns4:nvPicPr>
                    <ns4:cNvPr descr="./thesis-assets/screenshots/figure-4-8-risk-prediction-page.png" id="84" name="Picture"/>
                    <ns4:cNvPicPr>
                      <ns3:picLocks noChangeArrowheads="1" noChangeAspect="1"/>
                    </ns4:cNvPicPr>
                  </ns4:nvPicPr>
                  <ns4:blipFill>
                    <ns3:blip ns7:embed="rId82"/>
                    <ns3:stretch>
                      <ns3:fillRect/>
                    </ns3:stretch>
                  </ns4:blipFill>
                  <ns4:spPr bwMode="auto">
                    <ns3:xfrm>
                      <ns3:off x="0" y="0"/>
                      <ns3:ext cx="5753100" cy="4394729"/>
                    </ns3:xfrm>
                    <ns3:prstGeom prst="rect">
                      <ns3:avLst/>
                    </ns3:prstGeom>
                    <ns3:noFill/>
                    <ns3:ln w="9525">
                      <ns3:noFill/>
                      <ns3:headEnd/>
                      <ns3:tailEnd/>
                    </ns3:ln>
                  </ns4:spPr>
                </ns4:pic>
              </ns3:graphicData>
            </ns3:graphic>
          </ns2:inline>
        </w:drawing>
      </w:r>
    </w:p>
    <w:p>
      <w:pPr>
        <w:pStyle w:val="ImageCaption"/>
      </w:pPr>
      <w:r>
        <w:rPr>
          <w:rFonts w:hint="eastAsia"/>
        </w:rPr>
        <w:t xml:space="preserve">图4-5</w:t>
      </w:r>
      <w:r>
        <w:t xml:space="preserve"> 7 </w:t>
      </w:r>
      <w:r>
        <w:rPr>
          <w:rFonts w:hint="eastAsia"/>
        </w:rPr>
        <w:t xml:space="preserve">天风险预测页面</w:t>
      </w:r>
    </w:p>
    <w:p>
      <w:pPr>
        <w:pStyle w:val="BodyText"/>
      </w:pPr>
      <w:r>
        <w:rPr>
          <w:rFonts w:hint="eastAsia"/>
        </w:rPr>
        <w:t xml:space="preserve">如图</w:t>
      </w:r>
      <w:r>
        <w:t xml:space="preserve"> 4-5 </w:t>
      </w:r>
      <w:r>
        <w:rPr>
          <w:rFonts w:hint="eastAsia"/>
        </w:rPr>
        <w:t xml:space="preserve">所示，预测页强调</w:t>
      </w:r>
      <w:r>
        <w:t xml:space="preserve"> 7 </w:t>
      </w:r>
      <w:r>
        <w:rPr>
          <w:rFonts w:hint="eastAsia"/>
        </w:rPr>
        <w:t xml:space="preserve">天预测能力，并根据风险因素档案和血压记录状态给出可行动提示。若最低数据条件不足，系统不会直接输出风险结果，而是提示用户继续完善风险因素或补充血压记录。该页面体现了双模型预测前的数据入口和校验过程。</w:t>
      </w:r>
    </w:p>
    <w:p>
      <w:pPr>
        <w:pStyle w:val="BodyText"/>
      </w:pPr>
      <w:r>
        <w:rPr>
          <w:rFonts w:hint="eastAsia"/>
        </w:rPr>
        <w:t xml:space="preserve">预测结果页展示双模型预测输出。</w:t>
      </w:r>
    </w:p>
    <w:p>
      <w:pPr>
        <w:pStyle w:val="CaptionedFigure"/>
      </w:pPr>
      <w:r>
        <w:drawing>
          <ns2:inline>
            <ns2:extent cx="5753100" cy="9340797"/>
            <ns2:effectExtent b="0" l="0" r="0" t="0"/>
            <ns2:docPr descr="图4-6 7 天风险预测结果页面" title="" id="86" name="Picture"/>
            <ns3:graphic>
              <ns3:graphicData uri="http://schemas.openxmlformats.org/drawingml/2006/picture">
                <ns4:pic>
                  <ns4:nvPicPr>
                    <ns4:cNvPr descr="./thesis-assets/screenshots/figure-4-9-prediction-result-page.png" id="87" name="Picture"/>
                    <ns4:cNvPicPr>
                      <ns3:picLocks noChangeArrowheads="1" noChangeAspect="1"/>
                    </ns4:cNvPicPr>
                  </ns4:nvPicPr>
                  <ns4:blipFill>
                    <ns3:blip ns7:embed="rId85"/>
                    <ns3:stretch>
                      <ns3:fillRect/>
                    </ns3:stretch>
                  </ns4:blipFill>
                  <ns4:spPr bwMode="auto">
                    <ns3:xfrm>
                      <ns3:off x="0" y="0"/>
                      <ns3:ext cx="5753100" cy="9340797"/>
                    </ns3:xfrm>
                    <ns3:prstGeom prst="rect">
                      <ns3:avLst/>
                    </ns3:prstGeom>
                    <ns3:noFill/>
                    <ns3:ln w="9525">
                      <ns3:noFill/>
                      <ns3:headEnd/>
                      <ns3:tailEnd/>
                    </ns3:ln>
                  </ns4:spPr>
                </ns4:pic>
              </ns3:graphicData>
            </ns3:graphic>
          </ns2:inline>
        </w:drawing>
      </w:r>
    </w:p>
    <w:p>
      <w:pPr>
        <w:pStyle w:val="ImageCaption"/>
      </w:pPr>
      <w:r>
        <w:rPr>
          <w:rFonts w:hint="eastAsia"/>
        </w:rPr>
        <w:t xml:space="preserve">图4-6</w:t>
      </w:r>
      <w:r>
        <w:t xml:space="preserve"> 7 </w:t>
      </w:r>
      <w:r>
        <w:rPr>
          <w:rFonts w:hint="eastAsia"/>
        </w:rPr>
        <w:t xml:space="preserve">天风险预测结果页面</w:t>
      </w:r>
    </w:p>
    <w:p>
      <w:pPr>
        <w:pStyle w:val="BodyText"/>
      </w:pPr>
      <w:r>
        <w:rPr>
          <w:rFonts w:hint="eastAsia"/>
        </w:rPr>
        <w:t xml:space="preserve">如图</w:t>
      </w:r>
      <w:r>
        <w:t xml:space="preserve"> 4-6 </w:t>
      </w:r>
      <w:r>
        <w:rPr>
          <w:rFonts w:hint="eastAsia"/>
        </w:rPr>
        <w:t xml:space="preserve">所示，预测结果包括高血压风险概率、风险等级、未来</w:t>
      </w:r>
      <w:r>
        <w:t xml:space="preserve"> 7 </w:t>
      </w:r>
      <w:r>
        <w:rPr>
          <w:rFonts w:hint="eastAsia"/>
        </w:rPr>
        <w:t xml:space="preserve">天血压趋势图和指南型健康建议。其中，血压趋势来自</w:t>
      </w:r>
      <w:r>
        <w:t xml:space="preserve"> Prophet </w:t>
      </w:r>
      <w:r>
        <w:rPr>
          <w:rFonts w:hint="eastAsia"/>
        </w:rPr>
        <w:t xml:space="preserve">预测结果，风险概率来自</w:t>
      </w:r>
      <w:r>
        <w:t xml:space="preserve"> LightGBM </w:t>
      </w:r>
      <w:r>
        <w:rPr>
          <w:rFonts w:hint="eastAsia"/>
        </w:rPr>
        <w:t xml:space="preserve">原始概率及趋势融合后的结果。该页面只展示普通用户能够理解的预测摘要，不展开模型输入快照、数据库字段或后台治理信息。</w:t>
      </w:r>
    </w:p>
    <w:bookmarkEnd w:id="88"/>
    <w:bookmarkStart w:id="89" w:name="本章小结-2"/>
    <w:p>
      <w:pPr>
        <w:pStyle w:val="Heading3"/>
      </w:pPr>
      <w:r>
        <w:t xml:space="preserve">4.5 </w:t>
      </w:r>
      <w:r>
        <w:rPr>
          <w:rFonts w:hint="eastAsia"/>
        </w:rPr>
        <w:t xml:space="preserve">本章小结</w:t>
      </w:r>
    </w:p>
    <w:p>
      <w:pPr>
        <w:pStyle w:val="FirstParagraph"/>
      </w:pPr>
      <w:r>
        <w:rPr>
          <w:rFonts w:hint="eastAsia"/>
        </w:rPr>
        <w:t xml:space="preserve">本章围绕</w:t>
      </w:r>
      <w:r>
        <w:t xml:space="preserve"> Prophet </w:t>
      </w:r>
      <w:r>
        <w:rPr>
          <w:rFonts w:hint="eastAsia"/>
        </w:rPr>
        <w:t xml:space="preserve">与</w:t>
      </w:r>
      <w:r>
        <w:t xml:space="preserve"> LightGBM </w:t>
      </w:r>
      <w:r>
        <w:rPr>
          <w:rFonts w:hint="eastAsia"/>
        </w:rPr>
        <w:t xml:space="preserve">两个模型展开算法设计。Prophet</w:t>
      </w:r>
      <w:r>
        <w:t xml:space="preserve"> </w:t>
      </w:r>
      <w:r>
        <w:rPr>
          <w:rFonts w:hint="eastAsia"/>
        </w:rPr>
        <w:t xml:space="preserve">负责从历史血压记录中生成未来</w:t>
      </w:r>
      <w:r>
        <w:t xml:space="preserve"> 7 </w:t>
      </w:r>
      <w:r>
        <w:rPr>
          <w:rFonts w:hint="eastAsia"/>
        </w:rPr>
        <w:t xml:space="preserve">天血压趋势，LightGBM</w:t>
      </w:r>
      <w:r>
        <w:t xml:space="preserve"> </w:t>
      </w:r>
      <w:r>
        <w:rPr>
          <w:rFonts w:hint="eastAsia"/>
        </w:rPr>
        <w:t xml:space="preserve">负责结合预测期血压特征和用户风险因素输出风险概率，趋势融合模块在原始概率基础上进行小幅可解释修正。系统页面只用于展示预测入口和预测结果，服务于算法链路验证而不是作为正文主要研究对象。</w:t>
      </w:r>
    </w:p>
    <w:bookmarkEnd w:id="89"/>
    <w:bookmarkEnd w:id="90"/>
    <w:bookmarkStart w:id="102" w:name="第5章-模型训练与实验结果分析"/>
    <w:p>
      <w:pPr>
        <w:pStyle w:val="Heading2"/>
      </w:pPr>
      <w:r>
        <w:rPr>
          <w:rFonts w:hint="eastAsia"/>
        </w:rPr>
        <w:t xml:space="preserve">第5章</w:t>
      </w:r>
      <w:r>
        <w:t xml:space="preserve"> </w:t>
      </w:r>
      <w:r>
        <w:rPr>
          <w:rFonts w:hint="eastAsia"/>
        </w:rPr>
        <w:t xml:space="preserve">模型训练与实验结果分析</w:t>
      </w:r>
    </w:p>
    <w:bookmarkStart w:id="91" w:name="实验环境"/>
    <w:p>
      <w:pPr>
        <w:pStyle w:val="Heading3"/>
      </w:pPr>
      <w:r>
        <w:t xml:space="preserve">5.1 </w:t>
      </w:r>
      <w:r>
        <w:rPr>
          <w:rFonts w:hint="eastAsia"/>
        </w:rPr>
        <w:t xml:space="preserve">实验环境</w:t>
      </w:r>
    </w:p>
    <w:p>
      <w:pPr>
        <w:pStyle w:val="FirstParagraph"/>
      </w:pPr>
      <w:r>
        <w:rPr>
          <w:rFonts w:hint="eastAsia"/>
        </w:rPr>
        <w:t xml:space="preserve">本文系统采用前后端分离架构，模型训练和后端服务均在</w:t>
      </w:r>
      <w:r>
        <w:t xml:space="preserve"> Python </w:t>
      </w:r>
      <w:r>
        <w:rPr>
          <w:rFonts w:hint="eastAsia"/>
        </w:rPr>
        <w:t xml:space="preserve">环境中完成。实验与开发环境如表</w:t>
      </w:r>
      <w:r>
        <w:t xml:space="preserve"> 5-1 </w:t>
      </w:r>
      <w:r>
        <w:rPr>
          <w:rFonts w:hint="eastAsia"/>
        </w:rPr>
        <w:t xml:space="preserve">所示。</w:t>
      </w:r>
    </w:p>
    <w:p>
      <w:pPr>
        <w:pStyle w:val="BodyText"/>
      </w:pPr>
      <w:r>
        <w:rPr>
          <w:rFonts w:hint="eastAsia"/>
          <w:b/>
          <w:bCs/>
        </w:rPr>
        <w:t xml:space="preserve">表5-1</w:t>
      </w:r>
      <w:r>
        <w:rPr>
          <w:b/>
          <w:bCs/>
        </w:rPr>
        <w:t xml:space="preserve"> </w:t>
      </w:r>
      <w:r>
        <w:rPr>
          <w:rFonts w:hint="eastAsia"/>
          <w:b/>
          <w:bCs/>
        </w:rPr>
        <w:t xml:space="preserve">实验与系统环境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配置</w:t>
            </w:r>
          </w:p>
        </w:tc>
      </w:tr>
      <w:tr>
        <w:tc>
          <w:tcPr/>
          <w:p>
            <w:pPr>
              <w:pStyle w:val="Compact"/>
            </w:pPr>
            <w:r>
              <w:rPr>
                <w:rFonts w:hint="eastAsia"/>
              </w:rPr>
              <w:t xml:space="preserve">后端语言</w:t>
            </w:r>
          </w:p>
        </w:tc>
        <w:tc>
          <w:tcPr/>
          <w:p>
            <w:pPr>
              <w:pStyle w:val="Compact"/>
            </w:pPr>
            <w:r>
              <w:t xml:space="preserve">Python</w:t>
            </w:r>
          </w:p>
        </w:tc>
      </w:tr>
      <w:tr>
        <w:tc>
          <w:tcPr/>
          <w:p>
            <w:pPr>
              <w:pStyle w:val="Compact"/>
            </w:pPr>
            <w:r>
              <w:rPr>
                <w:rFonts w:hint="eastAsia"/>
              </w:rPr>
              <w:t xml:space="preserve">后端框架</w:t>
            </w:r>
          </w:p>
        </w:tc>
        <w:tc>
          <w:tcPr/>
          <w:p>
            <w:pPr>
              <w:pStyle w:val="Compact"/>
            </w:pPr>
            <w:r>
              <w:t xml:space="preserve">Flask、Flask-SQLAlchemy、Flask-Migrate</w:t>
            </w:r>
          </w:p>
        </w:tc>
      </w:tr>
      <w:tr>
        <w:tc>
          <w:tcPr/>
          <w:p>
            <w:pPr>
              <w:pStyle w:val="Compact"/>
            </w:pPr>
            <w:r>
              <w:rPr>
                <w:rFonts w:hint="eastAsia"/>
              </w:rPr>
              <w:t xml:space="preserve">前端框架</w:t>
            </w:r>
          </w:p>
        </w:tc>
        <w:tc>
          <w:tcPr/>
          <w:p>
            <w:pPr>
              <w:pStyle w:val="Compact"/>
            </w:pPr>
            <w:r>
              <w:t xml:space="preserve">React、TypeScript、React Router</w:t>
            </w:r>
          </w:p>
        </w:tc>
      </w:tr>
      <w:tr>
        <w:tc>
          <w:tcPr/>
          <w:p>
            <w:pPr>
              <w:pStyle w:val="Compact"/>
            </w:pPr>
            <w:r>
              <w:rPr>
                <w:rFonts w:hint="eastAsia"/>
              </w:rPr>
              <w:t xml:space="preserve">数据库</w:t>
            </w:r>
          </w:p>
        </w:tc>
        <w:tc>
          <w:tcPr/>
          <w:p>
            <w:pPr>
              <w:pStyle w:val="Compact"/>
            </w:pPr>
            <w:r>
              <w:t xml:space="preserve">MySQL 8</w:t>
            </w:r>
          </w:p>
        </w:tc>
      </w:tr>
      <w:tr>
        <w:tc>
          <w:tcPr/>
          <w:p>
            <w:pPr>
              <w:pStyle w:val="Compact"/>
            </w:pPr>
            <w:r>
              <w:rPr>
                <w:rFonts w:hint="eastAsia"/>
              </w:rPr>
              <w:t xml:space="preserve">模型方法</w:t>
            </w:r>
          </w:p>
        </w:tc>
        <w:tc>
          <w:tcPr/>
          <w:p>
            <w:pPr>
              <w:pStyle w:val="Compact"/>
            </w:pPr>
            <w:r>
              <w:t xml:space="preserve">Prophet、LightGBM</w:t>
            </w:r>
          </w:p>
        </w:tc>
      </w:tr>
      <w:tr>
        <w:tc>
          <w:tcPr/>
          <w:p>
            <w:pPr>
              <w:pStyle w:val="Compact"/>
            </w:pPr>
            <w:r>
              <w:rPr>
                <w:rFonts w:hint="eastAsia"/>
              </w:rPr>
              <w:t xml:space="preserve">调参方法</w:t>
            </w:r>
          </w:p>
        </w:tc>
        <w:tc>
          <w:tcPr/>
          <w:p>
            <w:pPr>
              <w:pStyle w:val="Compact"/>
            </w:pPr>
            <w:r>
              <w:t xml:space="preserve">Optuna + LightGBMTunerCV</w:t>
            </w:r>
          </w:p>
        </w:tc>
      </w:tr>
      <w:tr>
        <w:tc>
          <w:tcPr/>
          <w:p>
            <w:pPr>
              <w:pStyle w:val="Compact"/>
            </w:pPr>
            <w:r>
              <w:rPr>
                <w:rFonts w:hint="eastAsia"/>
              </w:rPr>
              <w:t xml:space="preserve">训练入口</w:t>
            </w:r>
          </w:p>
        </w:tc>
        <w:tc>
          <w:tcPr/>
          <w:p>
            <w:pPr>
              <w:pStyle w:val="Compact"/>
            </w:pPr>
            <w:r>
              <w:rPr>
                <w:rStyle w:val="VerbatimChar"/>
              </w:rPr>
              <w:t xml:space="preserve">backend/scripts/train_models.py</w:t>
            </w:r>
          </w:p>
        </w:tc>
      </w:tr>
      <w:tr>
        <w:tc>
          <w:tcPr/>
          <w:p>
            <w:pPr>
              <w:pStyle w:val="Compact"/>
            </w:pPr>
            <w:r>
              <w:rPr>
                <w:rFonts w:hint="eastAsia"/>
              </w:rPr>
              <w:t xml:space="preserve">模型报告</w:t>
            </w:r>
          </w:p>
        </w:tc>
        <w:tc>
          <w:tcPr/>
          <w:p>
            <w:pPr>
              <w:pStyle w:val="Compact"/>
            </w:pPr>
            <w:r>
              <w:rPr>
                <w:rStyle w:val="VerbatimChar"/>
              </w:rPr>
              <w:t xml:space="preserve">docs/reports/model_report.md</w:t>
            </w:r>
          </w:p>
        </w:tc>
      </w:tr>
    </w:tbl>
    <w:p>
      <w:pPr>
        <w:pStyle w:val="BodyText"/>
      </w:pPr>
      <w:r>
        <w:rPr>
          <w:rFonts w:hint="eastAsia"/>
        </w:rPr>
        <w:t xml:space="preserve">训练脚本固定执行数据准备、原始参数模型训练、LightGBMTunerCV</w:t>
      </w:r>
      <w:r>
        <w:t xml:space="preserve"> </w:t>
      </w:r>
      <w:r>
        <w:rPr>
          <w:rFonts w:hint="eastAsia"/>
        </w:rPr>
        <w:t xml:space="preserve">调参、最终训练和模型产物保存五个阶段。训练产物包括</w:t>
      </w:r>
      <w:r>
        <w:t xml:space="preserve"> LightGBM </w:t>
      </w:r>
      <w:r>
        <w:rPr>
          <w:rFonts w:hint="eastAsia"/>
        </w:rPr>
        <w:t xml:space="preserve">模型文件、模型配置、训练元信息和模型报告。为保证实验可复现，训练数据</w:t>
      </w:r>
      <w:r>
        <w:t xml:space="preserve"> hash </w:t>
      </w:r>
      <w:r>
        <w:rPr>
          <w:rFonts w:hint="eastAsia"/>
        </w:rPr>
        <w:t xml:space="preserve">在生成前按固定列排序，避免不同随机种子导致样本顺序变化而影响数据指纹；</w:t>
      </w:r>
      <w:r>
        <w:rPr>
          <w:rStyle w:val="VerbatimChar"/>
        </w:rPr>
        <w:t xml:space="preserve">max_boost_rounds</w:t>
      </w:r>
      <w:r>
        <w:t xml:space="preserve"> </w:t>
      </w:r>
      <w:r>
        <w:rPr>
          <w:rFonts w:hint="eastAsia"/>
        </w:rPr>
        <w:t xml:space="preserve">和</w:t>
      </w:r>
      <w:r>
        <w:t xml:space="preserve"> </w:t>
      </w:r>
      <w:r>
        <w:rPr>
          <w:rStyle w:val="VerbatimChar"/>
        </w:rPr>
        <w:t xml:space="preserve">early_stopping_rounds</w:t>
      </w:r>
      <w:r>
        <w:t xml:space="preserve"> </w:t>
      </w:r>
      <w:r>
        <w:rPr>
          <w:rFonts w:hint="eastAsia"/>
        </w:rPr>
        <w:t xml:space="preserve">也会传入</w:t>
      </w:r>
      <w:r>
        <w:t xml:space="preserve"> LightGBMTunerCV </w:t>
      </w:r>
      <w:r>
        <w:rPr>
          <w:rFonts w:hint="eastAsia"/>
        </w:rPr>
        <w:t xml:space="preserve">调参阶段，使参数文件中的训练窗口设置能够真正影响调参过程。Prophet</w:t>
      </w:r>
      <w:r>
        <w:t xml:space="preserve"> </w:t>
      </w:r>
      <w:r>
        <w:rPr>
          <w:rFonts w:hint="eastAsia"/>
        </w:rPr>
        <w:t xml:space="preserve">不在训练脚本中预先训练所有用户模型，而是在用户发起预测时基于个人血压记录实时训练或复用。</w:t>
      </w:r>
    </w:p>
    <w:bookmarkEnd w:id="91"/>
    <w:bookmarkStart w:id="96" w:name="lightgbm训练结果分析"/>
    <w:p>
      <w:pPr>
        <w:pStyle w:val="Heading3"/>
      </w:pPr>
      <w:r>
        <w:t xml:space="preserve">5.2 </w:t>
      </w:r>
      <w:r>
        <w:rPr>
          <w:rFonts w:hint="eastAsia"/>
        </w:rPr>
        <w:t xml:space="preserve">LightGBM训练结果分析</w:t>
      </w:r>
    </w:p>
    <w:p>
      <w:pPr>
        <w:pStyle w:val="FirstParagraph"/>
      </w:pPr>
      <w:r>
        <w:rPr>
          <w:rFonts w:hint="eastAsia"/>
        </w:rPr>
        <w:t xml:space="preserve">本节对</w:t>
      </w:r>
      <w:r>
        <w:t xml:space="preserve"> LightGBM </w:t>
      </w:r>
      <w:r>
        <w:rPr>
          <w:rFonts w:hint="eastAsia"/>
        </w:rPr>
        <w:t xml:space="preserve">风险分类模型的训练结果进行分析。为避免概念混淆，本文将两组实验固定命名为对照组和实验组：对照组采用原训练配置，</w:t>
      </w:r>
      <w:r>
        <w:rPr>
          <w:rStyle w:val="VerbatimChar"/>
        </w:rPr>
        <w:t xml:space="preserve">threshold_search_mode</w:t>
      </w:r>
      <w:r>
        <w:t xml:space="preserve"> </w:t>
      </w:r>
      <w:r>
        <w:rPr>
          <w:rFonts w:hint="eastAsia"/>
        </w:rPr>
        <w:t xml:space="preserve">为</w:t>
      </w:r>
      <w:r>
        <w:t xml:space="preserve"> </w:t>
      </w:r>
      <w:r>
        <w:rPr>
          <w:rStyle w:val="VerbatimChar"/>
        </w:rPr>
        <w:t xml:space="preserve">recall_priority</w:t>
      </w:r>
      <w:r>
        <w:rPr>
          <w:rFonts w:hint="eastAsia"/>
        </w:rPr>
        <w:t xml:space="preserve">，并设置</w:t>
      </w:r>
      <w:r>
        <w:t xml:space="preserve"> </w:t>
      </w:r>
      <w:r>
        <w:rPr>
          <w:rStyle w:val="VerbatimChar"/>
        </w:rPr>
        <w:t xml:space="preserve">threshold_min_recall=0.75</w:t>
      </w:r>
      <w:r>
        <w:rPr>
          <w:rFonts w:hint="eastAsia"/>
        </w:rPr>
        <w:t xml:space="preserve">；实验组只将</w:t>
      </w:r>
      <w:r>
        <w:t xml:space="preserve"> </w:t>
      </w:r>
      <w:r>
        <w:rPr>
          <w:rStyle w:val="VerbatimChar"/>
        </w:rPr>
        <w:t xml:space="preserve">threshold_search_mode</w:t>
      </w:r>
      <w:r>
        <w:t xml:space="preserve"> </w:t>
      </w:r>
      <w:r>
        <w:rPr>
          <w:rFonts w:hint="eastAsia"/>
        </w:rPr>
        <w:t xml:space="preserve">改为</w:t>
      </w:r>
      <w:r>
        <w:t xml:space="preserve"> </w:t>
      </w:r>
      <w:r>
        <w:rPr>
          <w:rStyle w:val="VerbatimChar"/>
        </w:rPr>
        <w:t xml:space="preserve">f1</w:t>
      </w:r>
      <w:r>
        <w:rPr>
          <w:rFonts w:hint="eastAsia"/>
        </w:rPr>
        <w:t xml:space="preserve">，不设置固定</w:t>
      </w:r>
      <w:r>
        <w:t xml:space="preserve"> Recall </w:t>
      </w:r>
      <w:r>
        <w:rPr>
          <w:rFonts w:hint="eastAsia"/>
        </w:rPr>
        <w:t xml:space="preserve">下限。两组实验的数据集、随机种子、训练测试划分、缺失值策略、标签规则、学习率、交叉验证折数和最大训练轮数均保持一致，因此本节比较的是阈值搜索策略对分类结果的影响。</w:t>
      </w:r>
    </w:p>
    <w:bookmarkStart w:id="92" w:name="实验分组与模型训练结果"/>
    <w:p>
      <w:pPr>
        <w:pStyle w:val="Heading4"/>
      </w:pPr>
      <w:r>
        <w:t xml:space="preserve">5.2.1 </w:t>
      </w:r>
      <w:r>
        <w:rPr>
          <w:rFonts w:hint="eastAsia"/>
        </w:rPr>
        <w:t xml:space="preserve">实验分组与模型训练结果</w:t>
      </w:r>
    </w:p>
    <w:p>
      <w:pPr>
        <w:pStyle w:val="FirstParagraph"/>
      </w:pPr>
      <w:r>
        <w:rPr>
          <w:rFonts w:hint="eastAsia"/>
        </w:rPr>
        <w:t xml:space="preserve">本次实验重新运行训练脚本，分别生成</w:t>
      </w:r>
      <w:r>
        <w:t xml:space="preserve"> </w:t>
      </w:r>
      <w:r>
        <w:rPr>
          <w:rStyle w:val="VerbatimChar"/>
        </w:rPr>
        <w:t xml:space="preserve">baseline-recall-rerun</w:t>
      </w:r>
      <w:r>
        <w:t xml:space="preserve"> </w:t>
      </w:r>
      <w:r>
        <w:rPr>
          <w:rFonts w:hint="eastAsia"/>
        </w:rPr>
        <w:t xml:space="preserve">和</w:t>
      </w:r>
      <w:r>
        <w:t xml:space="preserve"> </w:t>
      </w:r>
      <w:r>
        <w:rPr>
          <w:rStyle w:val="VerbatimChar"/>
        </w:rPr>
        <w:t xml:space="preserve">experiment-f1-rerun</w:t>
      </w:r>
      <w:r>
        <w:t xml:space="preserve"> </w:t>
      </w:r>
      <w:r>
        <w:rPr>
          <w:rFonts w:hint="eastAsia"/>
        </w:rPr>
        <w:t xml:space="preserve">两组结果。两组都使用</w:t>
      </w:r>
      <w:r>
        <w:t xml:space="preserve"> </w:t>
      </w:r>
      <w:r>
        <w:rPr>
          <w:rStyle w:val="VerbatimChar"/>
        </w:rPr>
        <w:t xml:space="preserve">Hypertension-risk-model-main.csv</w:t>
      </w:r>
      <w:r>
        <w:t xml:space="preserve"> </w:t>
      </w:r>
      <w:r>
        <w:rPr>
          <w:rFonts w:hint="eastAsia"/>
        </w:rPr>
        <w:t xml:space="preserve">数据集，共</w:t>
      </w:r>
      <w:r>
        <w:t xml:space="preserve"> 4240 </w:t>
      </w:r>
      <w:r>
        <w:rPr>
          <w:rFonts w:hint="eastAsia"/>
        </w:rPr>
        <w:t xml:space="preserve">条样本，正样本比例为</w:t>
      </w:r>
      <w:r>
        <w:t xml:space="preserve"> </w:t>
      </w:r>
      <w:r>
        <w:rPr>
          <w:rFonts w:hint="eastAsia"/>
        </w:rPr>
        <w:t xml:space="preserve">31.1%。模型训练阶段均使用</w:t>
      </w:r>
      <w:r>
        <w:t xml:space="preserve"> LightGBMTunerCV </w:t>
      </w:r>
      <w:r>
        <w:rPr>
          <w:rFonts w:hint="eastAsia"/>
        </w:rPr>
        <w:t xml:space="preserve">进行参数搜索，调参得到的</w:t>
      </w:r>
      <w:r>
        <w:t xml:space="preserve"> CV AUC </w:t>
      </w:r>
      <w:r>
        <w:rPr>
          <w:rFonts w:hint="eastAsia"/>
        </w:rPr>
        <w:t xml:space="preserve">均为</w:t>
      </w:r>
      <w:r>
        <w:t xml:space="preserve"> </w:t>
      </w:r>
      <w:r>
        <w:rPr>
          <w:rFonts w:hint="eastAsia"/>
        </w:rPr>
        <w:t xml:space="preserve">0.9527，最佳迭代轮数均为</w:t>
      </w:r>
      <w:r>
        <w:t xml:space="preserve"> </w:t>
      </w:r>
      <w:r>
        <w:rPr>
          <w:rFonts w:hint="eastAsia"/>
        </w:rPr>
        <w:t xml:space="preserve">135。调参后的主要参数也一致，包括</w:t>
      </w:r>
      <w:r>
        <w:t xml:space="preserve"> </w:t>
      </w:r>
      <w:r>
        <w:rPr>
          <w:rStyle w:val="VerbatimChar"/>
        </w:rPr>
        <w:t xml:space="preserve">num_leaves=11</w:t>
      </w:r>
      <w:r>
        <w:t xml:space="preserve">、</w:t>
      </w:r>
      <w:r>
        <w:rPr>
          <w:rStyle w:val="VerbatimChar"/>
        </w:rPr>
        <w:t xml:space="preserve">feature_fraction=0.9000</w:t>
      </w:r>
      <w:r>
        <w:t xml:space="preserve">、</w:t>
      </w:r>
      <w:r>
        <w:rPr>
          <w:rStyle w:val="VerbatimChar"/>
        </w:rPr>
        <w:t xml:space="preserve">bagging_fraction=0.9797</w:t>
      </w:r>
      <w:r>
        <w:t xml:space="preserve">、</w:t>
      </w:r>
      <w:r>
        <w:rPr>
          <w:rStyle w:val="VerbatimChar"/>
        </w:rPr>
        <w:t xml:space="preserve">bagging_freq=7</w:t>
      </w:r>
      <w:r>
        <w:t xml:space="preserve">、</w:t>
      </w:r>
      <w:r>
        <w:rPr>
          <w:rStyle w:val="VerbatimChar"/>
        </w:rPr>
        <w:t xml:space="preserve">min_child_samples=20</w:t>
      </w:r>
      <w:r>
        <w:rPr>
          <w:rFonts w:hint="eastAsia"/>
        </w:rPr>
        <w:t xml:space="preserve">。这说明两组实验的模型主体基本一致，差异集中在最终阈值选择上。</w:t>
      </w:r>
    </w:p>
    <w:p>
      <w:pPr>
        <w:pStyle w:val="BodyText"/>
      </w:pPr>
      <w:r>
        <w:rPr>
          <w:rFonts w:hint="eastAsia"/>
          <w:b/>
          <w:bCs/>
        </w:rPr>
        <w:t xml:space="preserve">表5-2</w:t>
      </w:r>
      <w:r>
        <w:rPr>
          <w:b/>
          <w:bCs/>
        </w:rPr>
        <w:t xml:space="preserve"> LightGBM </w:t>
      </w:r>
      <w:r>
        <w:rPr>
          <w:rFonts w:hint="eastAsia"/>
          <w:b/>
          <w:bCs/>
        </w:rPr>
        <w:t xml:space="preserve">对照实验配置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对照组</w:t>
            </w:r>
          </w:p>
        </w:tc>
        <w:tc>
          <w:tcPr/>
          <w:p>
            <w:pPr>
              <w:pStyle w:val="Compact"/>
            </w:pPr>
            <w:r>
              <w:rPr>
                <w:rFonts w:hint="eastAsia"/>
              </w:rPr>
              <w:t xml:space="preserve">实验组</w:t>
            </w:r>
          </w:p>
        </w:tc>
      </w:tr>
      <w:tr>
        <w:tc>
          <w:tcPr/>
          <w:p>
            <w:pPr>
              <w:pStyle w:val="Compact"/>
            </w:pPr>
            <w:r>
              <w:t xml:space="preserve">threshold_search_mode</w:t>
            </w:r>
          </w:p>
        </w:tc>
        <w:tc>
          <w:tcPr/>
          <w:p>
            <w:pPr>
              <w:pStyle w:val="Compact"/>
            </w:pPr>
            <w:r>
              <w:t xml:space="preserve">recall_priority</w:t>
            </w:r>
          </w:p>
        </w:tc>
        <w:tc>
          <w:tcPr/>
          <w:p>
            <w:pPr>
              <w:pStyle w:val="Compact"/>
            </w:pPr>
            <w:r>
              <w:t xml:space="preserve">f1</w:t>
            </w:r>
          </w:p>
        </w:tc>
      </w:tr>
      <w:tr>
        <w:tc>
          <w:tcPr/>
          <w:p>
            <w:pPr>
              <w:pStyle w:val="Compact"/>
            </w:pPr>
            <w:r>
              <w:t xml:space="preserve">threshold_min_recall</w:t>
            </w:r>
          </w:p>
        </w:tc>
        <w:tc>
          <w:tcPr/>
          <w:p>
            <w:pPr>
              <w:pStyle w:val="Compact"/>
            </w:pPr>
            <w:r>
              <w:t xml:space="preserve">0.75</w:t>
            </w:r>
          </w:p>
        </w:tc>
        <w:tc>
          <w:tcPr/>
          <w:p>
            <w:pPr>
              <w:pStyle w:val="Compact"/>
            </w:pPr>
            <w:r>
              <w:rPr>
                <w:rFonts w:hint="eastAsia"/>
              </w:rPr>
              <w:t xml:space="preserve">不设置</w:t>
            </w:r>
          </w:p>
        </w:tc>
      </w:tr>
      <w:tr>
        <w:tc>
          <w:tcPr/>
          <w:p>
            <w:pPr>
              <w:pStyle w:val="Compact"/>
            </w:pPr>
            <w:r>
              <w:rPr>
                <w:rFonts w:hint="eastAsia"/>
              </w:rPr>
              <w:t xml:space="preserve">数据集</w:t>
            </w:r>
          </w:p>
        </w:tc>
        <w:tc>
          <w:tcPr/>
          <w:p>
            <w:pPr>
              <w:pStyle w:val="Compact"/>
            </w:pPr>
            <w:r>
              <w:t xml:space="preserve">Hypertension-risk-model-main.csv</w:t>
            </w:r>
          </w:p>
        </w:tc>
        <w:tc>
          <w:tcPr/>
          <w:p>
            <w:pPr>
              <w:pStyle w:val="Compact"/>
            </w:pPr>
            <w:r>
              <w:t xml:space="preserve">Hypertension-risk-model-main.csv</w:t>
            </w:r>
          </w:p>
        </w:tc>
      </w:tr>
      <w:tr>
        <w:tc>
          <w:tcPr/>
          <w:p>
            <w:pPr>
              <w:pStyle w:val="Compact"/>
            </w:pPr>
            <w:r>
              <w:rPr>
                <w:rFonts w:hint="eastAsia"/>
              </w:rPr>
              <w:t xml:space="preserve">样本数</w:t>
            </w:r>
          </w:p>
        </w:tc>
        <w:tc>
          <w:tcPr/>
          <w:p>
            <w:pPr>
              <w:pStyle w:val="Compact"/>
            </w:pPr>
            <w:r>
              <w:t xml:space="preserve">4240</w:t>
            </w:r>
          </w:p>
        </w:tc>
        <w:tc>
          <w:tcPr/>
          <w:p>
            <w:pPr>
              <w:pStyle w:val="Compact"/>
            </w:pPr>
            <w:r>
              <w:t xml:space="preserve">4240</w:t>
            </w:r>
          </w:p>
        </w:tc>
      </w:tr>
      <w:tr>
        <w:tc>
          <w:tcPr/>
          <w:p>
            <w:pPr>
              <w:pStyle w:val="Compact"/>
            </w:pPr>
            <w:r>
              <w:rPr>
                <w:rFonts w:hint="eastAsia"/>
              </w:rPr>
              <w:t xml:space="preserve">正样本比例</w:t>
            </w:r>
          </w:p>
        </w:tc>
        <w:tc>
          <w:tcPr/>
          <w:p>
            <w:pPr>
              <w:pStyle w:val="Compact"/>
            </w:pPr>
            <w:r>
              <w:t xml:space="preserve">31.1%</w:t>
            </w:r>
          </w:p>
        </w:tc>
        <w:tc>
          <w:tcPr/>
          <w:p>
            <w:pPr>
              <w:pStyle w:val="Compact"/>
            </w:pPr>
            <w:r>
              <w:t xml:space="preserve">31.1%</w:t>
            </w:r>
          </w:p>
        </w:tc>
      </w:tr>
      <w:tr>
        <w:tc>
          <w:tcPr/>
          <w:p>
            <w:pPr>
              <w:pStyle w:val="Compact"/>
            </w:pPr>
            <w:r>
              <w:t xml:space="preserve">CV AUC</w:t>
            </w:r>
          </w:p>
        </w:tc>
        <w:tc>
          <w:tcPr/>
          <w:p>
            <w:pPr>
              <w:pStyle w:val="Compact"/>
            </w:pPr>
            <w:r>
              <w:t xml:space="preserve">0.9527</w:t>
            </w:r>
          </w:p>
        </w:tc>
        <w:tc>
          <w:tcPr/>
          <w:p>
            <w:pPr>
              <w:pStyle w:val="Compact"/>
            </w:pPr>
            <w:r>
              <w:t xml:space="preserve">0.9527</w:t>
            </w:r>
          </w:p>
        </w:tc>
      </w:tr>
      <w:tr>
        <w:tc>
          <w:tcPr/>
          <w:p>
            <w:pPr>
              <w:pStyle w:val="Compact"/>
            </w:pPr>
            <w:r>
              <w:t xml:space="preserve">TunerCV Best Iteration</w:t>
            </w:r>
          </w:p>
        </w:tc>
        <w:tc>
          <w:tcPr/>
          <w:p>
            <w:pPr>
              <w:pStyle w:val="Compact"/>
            </w:pPr>
            <w:r>
              <w:t xml:space="preserve">135</w:t>
            </w:r>
          </w:p>
        </w:tc>
        <w:tc>
          <w:tcPr/>
          <w:p>
            <w:pPr>
              <w:pStyle w:val="Compact"/>
            </w:pPr>
            <w:r>
              <w:t xml:space="preserve">135</w:t>
            </w:r>
          </w:p>
        </w:tc>
      </w:tr>
      <w:tr>
        <w:tc>
          <w:tcPr/>
          <w:p>
            <w:pPr>
              <w:pStyle w:val="Compact"/>
            </w:pPr>
            <w:r>
              <w:t xml:space="preserve">Tuned </w:t>
            </w:r>
            <w:r>
              <w:rPr>
                <w:rFonts w:hint="eastAsia"/>
              </w:rPr>
              <w:t xml:space="preserve">模型</w:t>
            </w:r>
            <w:r>
              <w:t xml:space="preserve"> Best Iteration</w:t>
            </w:r>
          </w:p>
        </w:tc>
        <w:tc>
          <w:tcPr/>
          <w:p>
            <w:pPr>
              <w:pStyle w:val="Compact"/>
            </w:pPr>
            <w:r>
              <w:t xml:space="preserve">65</w:t>
            </w:r>
          </w:p>
        </w:tc>
        <w:tc>
          <w:tcPr/>
          <w:p>
            <w:pPr>
              <w:pStyle w:val="Compact"/>
            </w:pPr>
            <w:r>
              <w:t xml:space="preserve">65</w:t>
            </w:r>
          </w:p>
        </w:tc>
      </w:tr>
    </w:tbl>
    <w:p>
      <w:pPr>
        <w:pStyle w:val="BodyText"/>
      </w:pPr>
      <w:r>
        <w:rPr>
          <w:rFonts w:hint="eastAsia"/>
        </w:rPr>
        <w:t xml:space="preserve">从表</w:t>
      </w:r>
      <w:r>
        <w:t xml:space="preserve"> 5-2 </w:t>
      </w:r>
      <w:r>
        <w:rPr>
          <w:rFonts w:hint="eastAsia"/>
        </w:rPr>
        <w:t xml:space="preserve">可以看出，对照组和实验组在数据来源、样本规模和调参结果上保持一致。这样设计实验的好处是比较边界清楚：后续指标差异不是由数据划分、模型参数或特征输入造成的，而是由</w:t>
      </w:r>
      <w:r>
        <w:t xml:space="preserve"> </w:t>
      </w:r>
      <w:r>
        <w:rPr>
          <w:rStyle w:val="VerbatimChar"/>
        </w:rPr>
        <w:t xml:space="preserve">recall_priority</w:t>
      </w:r>
      <w:r>
        <w:t xml:space="preserve"> </w:t>
      </w:r>
      <w:r>
        <w:rPr>
          <w:rFonts w:hint="eastAsia"/>
        </w:rPr>
        <w:t xml:space="preserve">和</w:t>
      </w:r>
      <w:r>
        <w:t xml:space="preserve"> </w:t>
      </w:r>
      <w:r>
        <w:rPr>
          <w:rStyle w:val="VerbatimChar"/>
        </w:rPr>
        <w:t xml:space="preserve">f1</w:t>
      </w:r>
      <w:r>
        <w:t xml:space="preserve"> </w:t>
      </w:r>
      <w:r>
        <w:rPr>
          <w:rFonts w:hint="eastAsia"/>
        </w:rPr>
        <w:t xml:space="preserve">两种阈值搜索策略造成的。</w:t>
      </w:r>
    </w:p>
    <w:bookmarkEnd w:id="92"/>
    <w:bookmarkStart w:id="93" w:name="核心性能指标对比"/>
    <w:p>
      <w:pPr>
        <w:pStyle w:val="Heading4"/>
      </w:pPr>
      <w:r>
        <w:t xml:space="preserve">5.2.2 </w:t>
      </w:r>
      <w:r>
        <w:rPr>
          <w:rFonts w:hint="eastAsia"/>
        </w:rPr>
        <w:t xml:space="preserve">核心性能指标对比</w:t>
      </w:r>
    </w:p>
    <w:p>
      <w:pPr>
        <w:pStyle w:val="FirstParagraph"/>
      </w:pPr>
      <w:r>
        <w:rPr>
          <w:rFonts w:hint="eastAsia"/>
        </w:rPr>
        <w:t xml:space="preserve">两组调参后模型的核心性能指标如表</w:t>
      </w:r>
      <w:r>
        <w:t xml:space="preserve"> 5-3 </w:t>
      </w:r>
      <w:r>
        <w:rPr>
          <w:rFonts w:hint="eastAsia"/>
        </w:rPr>
        <w:t xml:space="preserve">所示。AUC、PR-AUC</w:t>
      </w:r>
      <w:r>
        <w:t xml:space="preserve"> </w:t>
      </w:r>
      <w:r>
        <w:rPr>
          <w:rFonts w:hint="eastAsia"/>
        </w:rPr>
        <w:t xml:space="preserve">和</w:t>
      </w:r>
      <w:r>
        <w:t xml:space="preserve"> Brier Score </w:t>
      </w:r>
      <w:r>
        <w:rPr>
          <w:rFonts w:hint="eastAsia"/>
        </w:rPr>
        <w:t xml:space="preserve">在两组中完全一致，说明模型的概率排序能力和概率误差没有变化；真正变化的是分类阈值，以及阈值变化后带来的</w:t>
      </w:r>
      <w:r>
        <w:t xml:space="preserve"> Precision、Recall、F1 </w:t>
      </w:r>
      <w:r>
        <w:rPr>
          <w:rFonts w:hint="eastAsia"/>
        </w:rPr>
        <w:t xml:space="preserve">和混淆矩阵差异。</w:t>
      </w:r>
    </w:p>
    <w:p>
      <w:pPr>
        <w:pStyle w:val="BodyText"/>
      </w:pPr>
      <w:r>
        <w:rPr>
          <w:rFonts w:hint="eastAsia"/>
          <w:b/>
          <w:bCs/>
        </w:rPr>
        <w:t xml:space="preserve">表5-3</w:t>
      </w:r>
      <w:r>
        <w:rPr>
          <w:b/>
          <w:bCs/>
        </w:rPr>
        <w:t xml:space="preserve"> LightGBM </w:t>
      </w:r>
      <w:r>
        <w:rPr>
          <w:rFonts w:hint="eastAsia"/>
          <w:b/>
          <w:bCs/>
        </w:rPr>
        <w:t xml:space="preserve">阈值策略核心指标对比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对照组（recall_priority）</w:t>
            </w:r>
          </w:p>
        </w:tc>
        <w:tc>
          <w:tcPr/>
          <w:p>
            <w:pPr>
              <w:pStyle w:val="Compact"/>
              <w:jc w:val="right"/>
            </w:pPr>
            <w:r>
              <w:rPr>
                <w:rFonts w:hint="eastAsia"/>
              </w:rPr>
              <w:t xml:space="preserve">实验组（f1）</w:t>
            </w:r>
          </w:p>
        </w:tc>
        <w:tc>
          <w:tcPr/>
          <w:p>
            <w:pPr>
              <w:pStyle w:val="Compact"/>
            </w:pPr>
            <w:r>
              <w:rPr>
                <w:rFonts w:hint="eastAsia"/>
              </w:rPr>
              <w:t xml:space="preserve">变化情况</w:t>
            </w:r>
          </w:p>
        </w:tc>
      </w:tr>
      <w:tr>
        <w:tc>
          <w:tcPr/>
          <w:p>
            <w:pPr>
              <w:pStyle w:val="Compact"/>
            </w:pPr>
            <w:r>
              <w:t xml:space="preserve">AUC</w:t>
            </w:r>
          </w:p>
        </w:tc>
        <w:tc>
          <w:tcPr/>
          <w:p>
            <w:pPr>
              <w:pStyle w:val="Compact"/>
              <w:jc w:val="right"/>
            </w:pPr>
            <w:r>
              <w:t xml:space="preserve">0.9480</w:t>
            </w:r>
          </w:p>
        </w:tc>
        <w:tc>
          <w:tcPr/>
          <w:p>
            <w:pPr>
              <w:pStyle w:val="Compact"/>
              <w:jc w:val="right"/>
            </w:pPr>
            <w:r>
              <w:t xml:space="preserve">0.9480</w:t>
            </w:r>
          </w:p>
        </w:tc>
        <w:tc>
          <w:tcPr/>
          <w:p>
            <w:pPr>
              <w:pStyle w:val="Compact"/>
            </w:pPr>
            <w:r>
              <w:rPr>
                <w:rFonts w:hint="eastAsia"/>
              </w:rPr>
              <w:t xml:space="preserve">不变</w:t>
            </w:r>
          </w:p>
        </w:tc>
      </w:tr>
      <w:tr>
        <w:tc>
          <w:tcPr/>
          <w:p>
            <w:pPr>
              <w:pStyle w:val="Compact"/>
            </w:pPr>
            <w:r>
              <w:t xml:space="preserve">PR-AUC</w:t>
            </w:r>
          </w:p>
        </w:tc>
        <w:tc>
          <w:tcPr/>
          <w:p>
            <w:pPr>
              <w:pStyle w:val="Compact"/>
              <w:jc w:val="right"/>
            </w:pPr>
            <w:r>
              <w:t xml:space="preserve">0.8678</w:t>
            </w:r>
          </w:p>
        </w:tc>
        <w:tc>
          <w:tcPr/>
          <w:p>
            <w:pPr>
              <w:pStyle w:val="Compact"/>
              <w:jc w:val="right"/>
            </w:pPr>
            <w:r>
              <w:t xml:space="preserve">0.8678</w:t>
            </w:r>
          </w:p>
        </w:tc>
        <w:tc>
          <w:tcPr/>
          <w:p>
            <w:pPr>
              <w:pStyle w:val="Compact"/>
            </w:pPr>
            <w:r>
              <w:rPr>
                <w:rFonts w:hint="eastAsia"/>
              </w:rPr>
              <w:t xml:space="preserve">不变</w:t>
            </w:r>
          </w:p>
        </w:tc>
      </w:tr>
      <w:tr>
        <w:tc>
          <w:tcPr/>
          <w:p>
            <w:pPr>
              <w:pStyle w:val="Compact"/>
            </w:pPr>
            <w:r>
              <w:t xml:space="preserve">Brier Score</w:t>
            </w:r>
          </w:p>
        </w:tc>
        <w:tc>
          <w:tcPr/>
          <w:p>
            <w:pPr>
              <w:pStyle w:val="Compact"/>
              <w:jc w:val="right"/>
            </w:pPr>
            <w:r>
              <w:t xml:space="preserve">0.0829</w:t>
            </w:r>
          </w:p>
        </w:tc>
        <w:tc>
          <w:tcPr/>
          <w:p>
            <w:pPr>
              <w:pStyle w:val="Compact"/>
              <w:jc w:val="right"/>
            </w:pPr>
            <w:r>
              <w:t xml:space="preserve">0.0829</w:t>
            </w:r>
          </w:p>
        </w:tc>
        <w:tc>
          <w:tcPr/>
          <w:p>
            <w:pPr>
              <w:pStyle w:val="Compact"/>
            </w:pPr>
            <w:r>
              <w:rPr>
                <w:rFonts w:hint="eastAsia"/>
              </w:rPr>
              <w:t xml:space="preserve">不变</w:t>
            </w:r>
          </w:p>
        </w:tc>
      </w:tr>
      <w:tr>
        <w:tc>
          <w:tcPr/>
          <w:p>
            <w:pPr>
              <w:pStyle w:val="Compact"/>
            </w:pPr>
            <w:r>
              <w:t xml:space="preserve">Accuracy</w:t>
            </w:r>
          </w:p>
        </w:tc>
        <w:tc>
          <w:tcPr/>
          <w:p>
            <w:pPr>
              <w:pStyle w:val="Compact"/>
              <w:jc w:val="right"/>
            </w:pPr>
            <w:r>
              <w:t xml:space="preserve">0.8797</w:t>
            </w:r>
          </w:p>
        </w:tc>
        <w:tc>
          <w:tcPr/>
          <w:p>
            <w:pPr>
              <w:pStyle w:val="Compact"/>
              <w:jc w:val="right"/>
            </w:pPr>
            <w:r>
              <w:t xml:space="preserve">0.9021</w:t>
            </w:r>
          </w:p>
        </w:tc>
        <w:tc>
          <w:tcPr/>
          <w:p>
            <w:pPr>
              <w:pStyle w:val="Compact"/>
            </w:pPr>
            <w:r>
              <w:rPr>
                <w:rFonts w:hint="eastAsia"/>
              </w:rPr>
              <w:t xml:space="preserve">提升</w:t>
            </w:r>
            <w:r>
              <w:t xml:space="preserve"> 0.0224</w:t>
            </w:r>
          </w:p>
        </w:tc>
      </w:tr>
      <w:tr>
        <w:tc>
          <w:tcPr/>
          <w:p>
            <w:pPr>
              <w:pStyle w:val="Compact"/>
            </w:pPr>
            <w:r>
              <w:t xml:space="preserve">Precision</w:t>
            </w:r>
          </w:p>
        </w:tc>
        <w:tc>
          <w:tcPr/>
          <w:p>
            <w:pPr>
              <w:pStyle w:val="Compact"/>
              <w:jc w:val="right"/>
            </w:pPr>
            <w:r>
              <w:t xml:space="preserve">0.8286</w:t>
            </w:r>
          </w:p>
        </w:tc>
        <w:tc>
          <w:tcPr/>
          <w:p>
            <w:pPr>
              <w:pStyle w:val="Compact"/>
              <w:jc w:val="right"/>
            </w:pPr>
            <w:r>
              <w:t xml:space="preserve">0.8125</w:t>
            </w:r>
          </w:p>
        </w:tc>
        <w:tc>
          <w:tcPr/>
          <w:p>
            <w:pPr>
              <w:pStyle w:val="Compact"/>
            </w:pPr>
            <w:r>
              <w:rPr>
                <w:rFonts w:hint="eastAsia"/>
              </w:rPr>
              <w:t xml:space="preserve">下降</w:t>
            </w:r>
            <w:r>
              <w:t xml:space="preserve"> 0.0161</w:t>
            </w:r>
          </w:p>
        </w:tc>
      </w:tr>
      <w:tr>
        <w:tc>
          <w:tcPr/>
          <w:p>
            <w:pPr>
              <w:pStyle w:val="Compact"/>
            </w:pPr>
            <w:r>
              <w:t xml:space="preserve">Recall</w:t>
            </w:r>
          </w:p>
        </w:tc>
        <w:tc>
          <w:tcPr/>
          <w:p>
            <w:pPr>
              <w:pStyle w:val="Compact"/>
              <w:jc w:val="right"/>
            </w:pPr>
            <w:r>
              <w:t xml:space="preserve">0.7719</w:t>
            </w:r>
          </w:p>
        </w:tc>
        <w:tc>
          <w:tcPr/>
          <w:p>
            <w:pPr>
              <w:pStyle w:val="Compact"/>
              <w:jc w:val="right"/>
            </w:pPr>
            <w:r>
              <w:t xml:space="preserve">0.8897</w:t>
            </w:r>
          </w:p>
        </w:tc>
        <w:tc>
          <w:tcPr/>
          <w:p>
            <w:pPr>
              <w:pStyle w:val="Compact"/>
            </w:pPr>
            <w:r>
              <w:rPr>
                <w:rFonts w:hint="eastAsia"/>
              </w:rPr>
              <w:t xml:space="preserve">提升</w:t>
            </w:r>
            <w:r>
              <w:t xml:space="preserve"> 0.1178</w:t>
            </w:r>
          </w:p>
        </w:tc>
      </w:tr>
      <w:tr>
        <w:tc>
          <w:tcPr/>
          <w:p>
            <w:pPr>
              <w:pStyle w:val="Compact"/>
            </w:pPr>
            <w:r>
              <w:t xml:space="preserve">F1</w:t>
            </w:r>
          </w:p>
        </w:tc>
        <w:tc>
          <w:tcPr/>
          <w:p>
            <w:pPr>
              <w:pStyle w:val="Compact"/>
              <w:jc w:val="right"/>
            </w:pPr>
            <w:r>
              <w:t xml:space="preserve">0.7992</w:t>
            </w:r>
          </w:p>
        </w:tc>
        <w:tc>
          <w:tcPr/>
          <w:p>
            <w:pPr>
              <w:pStyle w:val="Compact"/>
              <w:jc w:val="right"/>
            </w:pPr>
            <w:r>
              <w:t xml:space="preserve">0.8494</w:t>
            </w:r>
          </w:p>
        </w:tc>
        <w:tc>
          <w:tcPr/>
          <w:p>
            <w:pPr>
              <w:pStyle w:val="Compact"/>
            </w:pPr>
            <w:r>
              <w:rPr>
                <w:rFonts w:hint="eastAsia"/>
              </w:rPr>
              <w:t xml:space="preserve">提升</w:t>
            </w:r>
            <w:r>
              <w:t xml:space="preserve"> 0.0502</w:t>
            </w:r>
          </w:p>
        </w:tc>
      </w:tr>
      <w:tr>
        <w:tc>
          <w:tcPr/>
          <w:p>
            <w:pPr>
              <w:pStyle w:val="Compact"/>
            </w:pPr>
            <w:r>
              <w:t xml:space="preserve">Threshold</w:t>
            </w:r>
          </w:p>
        </w:tc>
        <w:tc>
          <w:tcPr/>
          <w:p>
            <w:pPr>
              <w:pStyle w:val="Compact"/>
              <w:jc w:val="right"/>
            </w:pPr>
            <w:r>
              <w:t xml:space="preserve">0.7732</w:t>
            </w:r>
          </w:p>
        </w:tc>
        <w:tc>
          <w:tcPr/>
          <w:p>
            <w:pPr>
              <w:pStyle w:val="Compact"/>
              <w:jc w:val="right"/>
            </w:pPr>
            <w:r>
              <w:t xml:space="preserve">0.6676</w:t>
            </w:r>
          </w:p>
        </w:tc>
        <w:tc>
          <w:tcPr/>
          <w:p>
            <w:pPr>
              <w:pStyle w:val="Compact"/>
            </w:pPr>
            <w:r>
              <w:rPr>
                <w:rFonts w:hint="eastAsia"/>
              </w:rPr>
              <w:t xml:space="preserve">实验组阈值更低</w:t>
            </w:r>
          </w:p>
        </w:tc>
      </w:tr>
      <w:tr>
        <w:tc>
          <w:tcPr/>
          <w:p>
            <w:pPr>
              <w:pStyle w:val="Compact"/>
            </w:pPr>
            <w:r>
              <w:rPr>
                <w:rFonts w:hint="eastAsia"/>
              </w:rPr>
              <w:t xml:space="preserve">最终采用</w:t>
            </w:r>
          </w:p>
        </w:tc>
        <w:tc>
          <w:tcPr/>
          <w:p>
            <w:pPr>
              <w:pStyle w:val="Compact"/>
              <w:jc w:val="right"/>
            </w:pPr>
            <w:r>
              <w:rPr>
                <w:rFonts w:hint="eastAsia"/>
              </w:rPr>
              <w:t xml:space="preserve">否</w:t>
            </w:r>
          </w:p>
        </w:tc>
        <w:tc>
          <w:tcPr/>
          <w:p>
            <w:pPr>
              <w:pStyle w:val="Compact"/>
              <w:jc w:val="right"/>
            </w:pPr>
            <w:r>
              <w:rPr>
                <w:rFonts w:hint="eastAsia"/>
              </w:rPr>
              <w:t xml:space="preserve">是</w:t>
            </w:r>
          </w:p>
        </w:tc>
        <w:tc>
          <w:tcPr/>
          <w:p>
            <w:pPr>
              <w:pStyle w:val="Compact"/>
            </w:pPr>
            <w:r>
              <w:rPr>
                <w:rFonts w:hint="eastAsia"/>
              </w:rPr>
              <w:t xml:space="preserve">采用实验组</w:t>
            </w:r>
          </w:p>
        </w:tc>
      </w:tr>
    </w:tbl>
    <w:p>
      <w:pPr>
        <w:pStyle w:val="BodyText"/>
      </w:pPr>
      <w:r>
        <w:rPr>
          <w:rFonts w:hint="eastAsia"/>
        </w:rPr>
        <w:t xml:space="preserve">从表</w:t>
      </w:r>
      <w:r>
        <w:t xml:space="preserve"> 5-3 </w:t>
      </w:r>
      <w:r>
        <w:rPr>
          <w:rFonts w:hint="eastAsia"/>
        </w:rPr>
        <w:t xml:space="preserve">可以看出，对照组的阈值为</w:t>
      </w:r>
      <w:r>
        <w:t xml:space="preserve"> </w:t>
      </w:r>
      <w:r>
        <w:rPr>
          <w:rFonts w:hint="eastAsia"/>
        </w:rPr>
        <w:t xml:space="preserve">0.7732，实验组的阈值为</w:t>
      </w:r>
      <w:r>
        <w:t xml:space="preserve"> </w:t>
      </w:r>
      <w:r>
        <w:rPr>
          <w:rFonts w:hint="eastAsia"/>
        </w:rPr>
        <w:t xml:space="preserve">0.6676。对照组阈值更高，模型更谨慎，只有概率较高的样本才会被判定为高风险，因此</w:t>
      </w:r>
      <w:r>
        <w:t xml:space="preserve"> Precision </w:t>
      </w:r>
      <w:r>
        <w:rPr>
          <w:rFonts w:hint="eastAsia"/>
        </w:rPr>
        <w:t xml:space="preserve">较高。实验组阈值降低后，模型会识别出更多潜在高风险样本，Precision</w:t>
      </w:r>
      <w:r>
        <w:t xml:space="preserve"> </w:t>
      </w:r>
      <w:r>
        <w:rPr>
          <w:rFonts w:hint="eastAsia"/>
        </w:rPr>
        <w:t xml:space="preserve">略有下降，但</w:t>
      </w:r>
      <w:r>
        <w:t xml:space="preserve"> Recall </w:t>
      </w:r>
      <w:r>
        <w:rPr>
          <w:rFonts w:hint="eastAsia"/>
        </w:rPr>
        <w:t xml:space="preserve">和</w:t>
      </w:r>
      <w:r>
        <w:t xml:space="preserve"> F1 </w:t>
      </w:r>
      <w:r>
        <w:rPr>
          <w:rFonts w:hint="eastAsia"/>
        </w:rPr>
        <w:t xml:space="preserve">提升明显。对于本文系统来说，预测结果用于健康风险提醒，而不是临床确诊。只要</w:t>
      </w:r>
      <w:r>
        <w:t xml:space="preserve"> Precision </w:t>
      </w:r>
      <w:r>
        <w:rPr>
          <w:rFonts w:hint="eastAsia"/>
        </w:rPr>
        <w:t xml:space="preserve">仍处在可接受范围内，减少高风险样本漏判更符合系统设计目标。</w:t>
      </w:r>
    </w:p>
    <w:bookmarkEnd w:id="93"/>
    <w:bookmarkStart w:id="94" w:name="混淆矩阵分析与方案选择"/>
    <w:p>
      <w:pPr>
        <w:pStyle w:val="Heading4"/>
      </w:pPr>
      <w:r>
        <w:t xml:space="preserve">5.2.3 </w:t>
      </w:r>
      <w:r>
        <w:rPr>
          <w:rFonts w:hint="eastAsia"/>
        </w:rPr>
        <w:t xml:space="preserve">混淆矩阵分析与方案选择</w:t>
      </w:r>
    </w:p>
    <w:p>
      <w:pPr>
        <w:pStyle w:val="FirstParagraph"/>
      </w:pPr>
      <w:r>
        <w:rPr>
          <w:rFonts w:hint="eastAsia"/>
        </w:rPr>
        <w:t xml:space="preserve">两组实验在测试集上的混淆矩阵如表</w:t>
      </w:r>
      <w:r>
        <w:t xml:space="preserve"> 5-4 </w:t>
      </w:r>
      <w:r>
        <w:rPr>
          <w:rFonts w:hint="eastAsia"/>
        </w:rPr>
        <w:t xml:space="preserve">所示。测试集共有</w:t>
      </w:r>
      <w:r>
        <w:t xml:space="preserve"> 848 </w:t>
      </w:r>
      <w:r>
        <w:rPr>
          <w:rFonts w:hint="eastAsia"/>
        </w:rPr>
        <w:t xml:space="preserve">个样本，其中正类样本</w:t>
      </w:r>
      <w:r>
        <w:t xml:space="preserve"> 263 </w:t>
      </w:r>
      <w:r>
        <w:rPr>
          <w:rFonts w:hint="eastAsia"/>
        </w:rPr>
        <w:t xml:space="preserve">个、负类样本</w:t>
      </w:r>
      <w:r>
        <w:t xml:space="preserve"> 585 </w:t>
      </w:r>
      <w:r>
        <w:rPr>
          <w:rFonts w:hint="eastAsia"/>
        </w:rPr>
        <w:t xml:space="preserve">个。</w:t>
      </w:r>
    </w:p>
    <w:p>
      <w:pPr>
        <w:pStyle w:val="BodyText"/>
      </w:pPr>
      <w:r>
        <w:rPr>
          <w:rFonts w:hint="eastAsia"/>
          <w:b/>
          <w:bCs/>
        </w:rPr>
        <w:t xml:space="preserve">表5-4</w:t>
      </w:r>
      <w:r>
        <w:rPr>
          <w:b/>
          <w:bCs/>
        </w:rPr>
        <w:t xml:space="preserve"> LightGBM </w:t>
      </w:r>
      <w:r>
        <w:rPr>
          <w:rFonts w:hint="eastAsia"/>
          <w:b/>
          <w:bCs/>
        </w:rPr>
        <w:t xml:space="preserve">混淆矩阵对比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对照组（recall_priority）</w:t>
            </w:r>
          </w:p>
        </w:tc>
        <w:tc>
          <w:tcPr/>
          <w:p>
            <w:pPr>
              <w:pStyle w:val="Compact"/>
              <w:jc w:val="right"/>
            </w:pPr>
            <w:r>
              <w:rPr>
                <w:rFonts w:hint="eastAsia"/>
              </w:rPr>
              <w:t xml:space="preserve">实验组（f1）</w:t>
            </w:r>
          </w:p>
        </w:tc>
        <w:tc>
          <w:tcPr/>
          <w:p>
            <w:pPr>
              <w:pStyle w:val="Compact"/>
            </w:pPr>
            <w:r>
              <w:rPr>
                <w:rFonts w:hint="eastAsia"/>
              </w:rPr>
              <w:t xml:space="preserve">说明</w:t>
            </w:r>
          </w:p>
        </w:tc>
      </w:tr>
      <w:tr>
        <w:tc>
          <w:tcPr/>
          <w:p>
            <w:pPr>
              <w:pStyle w:val="Compact"/>
            </w:pPr>
            <w:r>
              <w:t xml:space="preserve">TN</w:t>
            </w:r>
          </w:p>
        </w:tc>
        <w:tc>
          <w:tcPr/>
          <w:p>
            <w:pPr>
              <w:pStyle w:val="Compact"/>
              <w:jc w:val="right"/>
            </w:pPr>
            <w:r>
              <w:t xml:space="preserve">543</w:t>
            </w:r>
          </w:p>
        </w:tc>
        <w:tc>
          <w:tcPr/>
          <w:p>
            <w:pPr>
              <w:pStyle w:val="Compact"/>
              <w:jc w:val="right"/>
            </w:pPr>
            <w:r>
              <w:t xml:space="preserve">531</w:t>
            </w:r>
          </w:p>
        </w:tc>
        <w:tc>
          <w:tcPr/>
          <w:p>
            <w:pPr>
              <w:pStyle w:val="Compact"/>
            </w:pPr>
            <w:r>
              <w:rPr>
                <w:rFonts w:hint="eastAsia"/>
              </w:rPr>
              <w:t xml:space="preserve">实验组少正确识别</w:t>
            </w:r>
            <w:r>
              <w:t xml:space="preserve"> 12 </w:t>
            </w:r>
            <w:r>
              <w:rPr>
                <w:rFonts w:hint="eastAsia"/>
              </w:rPr>
              <w:t xml:space="preserve">个负类</w:t>
            </w:r>
          </w:p>
        </w:tc>
      </w:tr>
      <w:tr>
        <w:tc>
          <w:tcPr/>
          <w:p>
            <w:pPr>
              <w:pStyle w:val="Compact"/>
            </w:pPr>
            <w:r>
              <w:t xml:space="preserve">FP</w:t>
            </w:r>
          </w:p>
        </w:tc>
        <w:tc>
          <w:tcPr/>
          <w:p>
            <w:pPr>
              <w:pStyle w:val="Compact"/>
              <w:jc w:val="right"/>
            </w:pPr>
            <w:r>
              <w:t xml:space="preserve">42</w:t>
            </w:r>
          </w:p>
        </w:tc>
        <w:tc>
          <w:tcPr/>
          <w:p>
            <w:pPr>
              <w:pStyle w:val="Compact"/>
              <w:jc w:val="right"/>
            </w:pPr>
            <w:r>
              <w:t xml:space="preserve">54</w:t>
            </w:r>
          </w:p>
        </w:tc>
        <w:tc>
          <w:tcPr/>
          <w:p>
            <w:pPr>
              <w:pStyle w:val="Compact"/>
            </w:pPr>
            <w:r>
              <w:rPr>
                <w:rFonts w:hint="eastAsia"/>
              </w:rPr>
              <w:t xml:space="preserve">实验组多误报</w:t>
            </w:r>
            <w:r>
              <w:t xml:space="preserve"> 12 </w:t>
            </w:r>
            <w:r>
              <w:rPr>
                <w:rFonts w:hint="eastAsia"/>
              </w:rPr>
              <w:t xml:space="preserve">个</w:t>
            </w:r>
          </w:p>
        </w:tc>
      </w:tr>
      <w:tr>
        <w:tc>
          <w:tcPr/>
          <w:p>
            <w:pPr>
              <w:pStyle w:val="Compact"/>
            </w:pPr>
            <w:r>
              <w:t xml:space="preserve">FN</w:t>
            </w:r>
          </w:p>
        </w:tc>
        <w:tc>
          <w:tcPr/>
          <w:p>
            <w:pPr>
              <w:pStyle w:val="Compact"/>
              <w:jc w:val="right"/>
            </w:pPr>
            <w:r>
              <w:t xml:space="preserve">60</w:t>
            </w:r>
          </w:p>
        </w:tc>
        <w:tc>
          <w:tcPr/>
          <w:p>
            <w:pPr>
              <w:pStyle w:val="Compact"/>
              <w:jc w:val="right"/>
            </w:pPr>
            <w:r>
              <w:t xml:space="preserve">29</w:t>
            </w:r>
          </w:p>
        </w:tc>
        <w:tc>
          <w:tcPr/>
          <w:p>
            <w:pPr>
              <w:pStyle w:val="Compact"/>
            </w:pPr>
            <w:r>
              <w:rPr>
                <w:rFonts w:hint="eastAsia"/>
              </w:rPr>
              <w:t xml:space="preserve">实验组少漏判</w:t>
            </w:r>
            <w:r>
              <w:t xml:space="preserve"> 31 </w:t>
            </w:r>
            <w:r>
              <w:rPr>
                <w:rFonts w:hint="eastAsia"/>
              </w:rPr>
              <w:t xml:space="preserve">个</w:t>
            </w:r>
          </w:p>
        </w:tc>
      </w:tr>
      <w:tr>
        <w:tc>
          <w:tcPr/>
          <w:p>
            <w:pPr>
              <w:pStyle w:val="Compact"/>
            </w:pPr>
            <w:r>
              <w:t xml:space="preserve">TP</w:t>
            </w:r>
          </w:p>
        </w:tc>
        <w:tc>
          <w:tcPr/>
          <w:p>
            <w:pPr>
              <w:pStyle w:val="Compact"/>
              <w:jc w:val="right"/>
            </w:pPr>
            <w:r>
              <w:t xml:space="preserve">203</w:t>
            </w:r>
          </w:p>
        </w:tc>
        <w:tc>
          <w:tcPr/>
          <w:p>
            <w:pPr>
              <w:pStyle w:val="Compact"/>
              <w:jc w:val="right"/>
            </w:pPr>
            <w:r>
              <w:t xml:space="preserve">234</w:t>
            </w:r>
          </w:p>
        </w:tc>
        <w:tc>
          <w:tcPr/>
          <w:p>
            <w:pPr>
              <w:pStyle w:val="Compact"/>
            </w:pPr>
            <w:r>
              <w:rPr>
                <w:rFonts w:hint="eastAsia"/>
              </w:rPr>
              <w:t xml:space="preserve">实验组多识别</w:t>
            </w:r>
            <w:r>
              <w:t xml:space="preserve"> 31 </w:t>
            </w:r>
            <w:r>
              <w:rPr>
                <w:rFonts w:hint="eastAsia"/>
              </w:rPr>
              <w:t xml:space="preserve">个正类</w:t>
            </w:r>
          </w:p>
        </w:tc>
      </w:tr>
      <w:tr>
        <w:tc>
          <w:tcPr/>
          <w:p>
            <w:pPr>
              <w:pStyle w:val="Compact"/>
            </w:pPr>
            <w:r>
              <w:rPr>
                <w:rFonts w:hint="eastAsia"/>
              </w:rPr>
              <w:t xml:space="preserve">漏判率</w:t>
            </w:r>
          </w:p>
        </w:tc>
        <w:tc>
          <w:tcPr/>
          <w:p>
            <w:pPr>
              <w:pStyle w:val="Compact"/>
              <w:jc w:val="right"/>
            </w:pPr>
            <w:r>
              <w:t xml:space="preserve">22.81%</w:t>
            </w:r>
          </w:p>
        </w:tc>
        <w:tc>
          <w:tcPr/>
          <w:p>
            <w:pPr>
              <w:pStyle w:val="Compact"/>
              <w:jc w:val="right"/>
            </w:pPr>
            <w:r>
              <w:t xml:space="preserve">11.03%</w:t>
            </w:r>
          </w:p>
        </w:tc>
        <w:tc>
          <w:tcPr/>
          <w:p>
            <w:pPr>
              <w:pStyle w:val="Compact"/>
            </w:pPr>
            <w:r>
              <w:rPr>
                <w:rFonts w:hint="eastAsia"/>
              </w:rPr>
              <w:t xml:space="preserve">按</w:t>
            </w:r>
            <w:r>
              <w:t xml:space="preserve"> 263 </w:t>
            </w:r>
            <w:r>
              <w:rPr>
                <w:rFonts w:hint="eastAsia"/>
              </w:rPr>
              <w:t xml:space="preserve">个正类样本计算</w:t>
            </w:r>
          </w:p>
        </w:tc>
      </w:tr>
      <w:tr>
        <w:tc>
          <w:tcPr/>
          <w:p>
            <w:pPr>
              <w:pStyle w:val="Compact"/>
            </w:pPr>
            <w:r>
              <w:rPr>
                <w:rFonts w:hint="eastAsia"/>
              </w:rPr>
              <w:t xml:space="preserve">误报率</w:t>
            </w:r>
          </w:p>
        </w:tc>
        <w:tc>
          <w:tcPr/>
          <w:p>
            <w:pPr>
              <w:pStyle w:val="Compact"/>
              <w:jc w:val="right"/>
            </w:pPr>
            <w:r>
              <w:t xml:space="preserve">7.18%</w:t>
            </w:r>
          </w:p>
        </w:tc>
        <w:tc>
          <w:tcPr/>
          <w:p>
            <w:pPr>
              <w:pStyle w:val="Compact"/>
              <w:jc w:val="right"/>
            </w:pPr>
            <w:r>
              <w:t xml:space="preserve">9.23%</w:t>
            </w:r>
          </w:p>
        </w:tc>
        <w:tc>
          <w:tcPr/>
          <w:p>
            <w:pPr>
              <w:pStyle w:val="Compact"/>
            </w:pPr>
            <w:r>
              <w:rPr>
                <w:rFonts w:hint="eastAsia"/>
              </w:rPr>
              <w:t xml:space="preserve">按</w:t>
            </w:r>
            <w:r>
              <w:t xml:space="preserve"> 585 </w:t>
            </w:r>
            <w:r>
              <w:rPr>
                <w:rFonts w:hint="eastAsia"/>
              </w:rPr>
              <w:t xml:space="preserve">个负类样本计算</w:t>
            </w:r>
          </w:p>
        </w:tc>
      </w:tr>
    </w:tbl>
    <w:p>
      <w:pPr>
        <w:pStyle w:val="BodyText"/>
      </w:pPr>
      <w:r>
        <w:rPr>
          <w:rFonts w:hint="eastAsia"/>
        </w:rPr>
        <w:t xml:space="preserve">对照组能够正确识别</w:t>
      </w:r>
      <w:r>
        <w:t xml:space="preserve"> 203 </w:t>
      </w:r>
      <w:r>
        <w:rPr>
          <w:rFonts w:hint="eastAsia"/>
        </w:rPr>
        <w:t xml:space="preserve">个正类样本，但仍漏判</w:t>
      </w:r>
      <w:r>
        <w:t xml:space="preserve"> 60 </w:t>
      </w:r>
      <w:r>
        <w:rPr>
          <w:rFonts w:hint="eastAsia"/>
        </w:rPr>
        <w:t xml:space="preserve">个正类样本，漏判率为</w:t>
      </w:r>
      <w:r>
        <w:t xml:space="preserve"> </w:t>
      </w:r>
      <w:r>
        <w:rPr>
          <w:rFonts w:hint="eastAsia"/>
        </w:rPr>
        <w:t xml:space="preserve">22.81%。实验组识别出</w:t>
      </w:r>
      <w:r>
        <w:t xml:space="preserve"> 234 </w:t>
      </w:r>
      <w:r>
        <w:rPr>
          <w:rFonts w:hint="eastAsia"/>
        </w:rPr>
        <w:t xml:space="preserve">个正类样本，漏判数降至</w:t>
      </w:r>
      <w:r>
        <w:t xml:space="preserve"> 29 </w:t>
      </w:r>
      <w:r>
        <w:rPr>
          <w:rFonts w:hint="eastAsia"/>
        </w:rPr>
        <w:t xml:space="preserve">个，漏判率为</w:t>
      </w:r>
      <w:r>
        <w:t xml:space="preserve"> </w:t>
      </w:r>
      <w:r>
        <w:rPr>
          <w:rFonts w:hint="eastAsia"/>
        </w:rPr>
        <w:t xml:space="preserve">11.03%。也就是说，实验组相比对照组少漏判</w:t>
      </w:r>
      <w:r>
        <w:t xml:space="preserve"> 31 </w:t>
      </w:r>
      <w:r>
        <w:rPr>
          <w:rFonts w:hint="eastAsia"/>
        </w:rPr>
        <w:t xml:space="preserve">个高风险样本，漏判数量下降</w:t>
      </w:r>
      <w:r>
        <w:t xml:space="preserve"> </w:t>
      </w:r>
      <w:r>
        <w:rPr>
          <w:rFonts w:hint="eastAsia"/>
        </w:rPr>
        <w:t xml:space="preserve">51.67%。这是一项比较明显的改进。</w:t>
      </w:r>
    </w:p>
    <w:p>
      <w:pPr>
        <w:pStyle w:val="BodyText"/>
      </w:pPr>
      <w:r>
        <w:rPr>
          <w:rFonts w:hint="eastAsia"/>
        </w:rPr>
        <w:t xml:space="preserve">实验组的代价是</w:t>
      </w:r>
      <w:r>
        <w:t xml:space="preserve"> FP </w:t>
      </w:r>
      <w:r>
        <w:rPr>
          <w:rFonts w:hint="eastAsia"/>
        </w:rPr>
        <w:t xml:space="preserve">从</w:t>
      </w:r>
      <w:r>
        <w:t xml:space="preserve"> 42 </w:t>
      </w:r>
      <w:r>
        <w:rPr>
          <w:rFonts w:hint="eastAsia"/>
        </w:rPr>
        <w:t xml:space="preserve">个增加到</w:t>
      </w:r>
      <w:r>
        <w:t xml:space="preserve"> 54 </w:t>
      </w:r>
      <w:r>
        <w:rPr>
          <w:rFonts w:hint="eastAsia"/>
        </w:rPr>
        <w:t xml:space="preserve">个，误报率从</w:t>
      </w:r>
      <w:r>
        <w:t xml:space="preserve"> 7.18% </w:t>
      </w:r>
      <w:r>
        <w:rPr>
          <w:rFonts w:hint="eastAsia"/>
        </w:rPr>
        <w:t xml:space="preserve">上升到</w:t>
      </w:r>
      <w:r>
        <w:t xml:space="preserve"> </w:t>
      </w:r>
      <w:r>
        <w:rPr>
          <w:rFonts w:hint="eastAsia"/>
        </w:rPr>
        <w:t xml:space="preserve">9.23%。不过，实验组</w:t>
      </w:r>
      <w:r>
        <w:t xml:space="preserve"> Precision </w:t>
      </w:r>
      <w:r>
        <w:rPr>
          <w:rFonts w:hint="eastAsia"/>
        </w:rPr>
        <w:t xml:space="preserve">仍为</w:t>
      </w:r>
      <w:r>
        <w:t xml:space="preserve"> </w:t>
      </w:r>
      <w:r>
        <w:rPr>
          <w:rFonts w:hint="eastAsia"/>
        </w:rPr>
        <w:t xml:space="preserve">0.8125，说明被判定为高风险的样本中仍有较高比例是真实正类。结合</w:t>
      </w:r>
      <w:r>
        <w:t xml:space="preserve"> Recall、F1 </w:t>
      </w:r>
      <w:r>
        <w:rPr>
          <w:rFonts w:hint="eastAsia"/>
        </w:rPr>
        <w:t xml:space="preserve">和</w:t>
      </w:r>
      <w:r>
        <w:t xml:space="preserve"> Accuracy </w:t>
      </w:r>
      <w:r>
        <w:rPr>
          <w:rFonts w:hint="eastAsia"/>
        </w:rPr>
        <w:t xml:space="preserve">的提升可以看出，</w:t>
      </w:r>
      <w:r>
        <w:rPr>
          <w:rStyle w:val="VerbatimChar"/>
        </w:rPr>
        <w:t xml:space="preserve">f1</w:t>
      </w:r>
      <w:r>
        <w:t xml:space="preserve"> </w:t>
      </w:r>
      <w:r>
        <w:rPr>
          <w:rFonts w:hint="eastAsia"/>
        </w:rPr>
        <w:t xml:space="preserve">策略在本文数据集上取得了更合适的综合效果。</w:t>
      </w:r>
    </w:p>
    <w:p>
      <w:pPr>
        <w:pStyle w:val="BodyText"/>
      </w:pPr>
      <w:r>
        <w:rPr>
          <w:rFonts w:hint="eastAsia"/>
        </w:rPr>
        <w:t xml:space="preserve">因此，本文最终采用实验组，即</w:t>
      </w:r>
      <w:r>
        <w:t xml:space="preserve"> </w:t>
      </w:r>
      <w:r>
        <w:rPr>
          <w:rStyle w:val="VerbatimChar"/>
        </w:rPr>
        <w:t xml:space="preserve">threshold_search_mode=f1</w:t>
      </w:r>
      <w:r>
        <w:t xml:space="preserve"> </w:t>
      </w:r>
      <w:r>
        <w:rPr>
          <w:rFonts w:hint="eastAsia"/>
        </w:rPr>
        <w:t xml:space="preserve">的</w:t>
      </w:r>
      <w:r>
        <w:t xml:space="preserve"> LightGBM </w:t>
      </w:r>
      <w:r>
        <w:rPr>
          <w:rFonts w:hint="eastAsia"/>
        </w:rPr>
        <w:t xml:space="preserve">风险分类方案。该选择并不是因为实验组的</w:t>
      </w:r>
      <w:r>
        <w:t xml:space="preserve"> AUC </w:t>
      </w:r>
      <w:r>
        <w:rPr>
          <w:rFonts w:hint="eastAsia"/>
        </w:rPr>
        <w:t xml:space="preserve">更高，而是因为两组</w:t>
      </w:r>
      <w:r>
        <w:t xml:space="preserve"> AUC </w:t>
      </w:r>
      <w:r>
        <w:rPr>
          <w:rFonts w:hint="eastAsia"/>
        </w:rPr>
        <w:t xml:space="preserve">相同、模型排序能力相同的情况下，</w:t>
      </w:r>
      <w:r>
        <w:rPr>
          <w:rStyle w:val="VerbatimChar"/>
        </w:rPr>
        <w:t xml:space="preserve">f1</w:t>
      </w:r>
      <w:r>
        <w:t xml:space="preserve"> </w:t>
      </w:r>
      <w:r>
        <w:rPr>
          <w:rFonts w:hint="eastAsia"/>
        </w:rPr>
        <w:t xml:space="preserve">策略能够明显减少高风险样本漏判。对于健康管理提醒系统而言，漏掉潜在高风险用户比多提醒少量低风险用户更不利，因此</w:t>
      </w:r>
      <w:r>
        <w:t xml:space="preserve"> </w:t>
      </w:r>
      <w:r>
        <w:rPr>
          <w:rStyle w:val="VerbatimChar"/>
        </w:rPr>
        <w:t xml:space="preserve">f1</w:t>
      </w:r>
      <w:r>
        <w:t xml:space="preserve"> </w:t>
      </w:r>
      <w:r>
        <w:rPr>
          <w:rFonts w:hint="eastAsia"/>
        </w:rPr>
        <w:t xml:space="preserve">策略更符合本文系统的使用场景。</w:t>
      </w:r>
      <w:r>
        <w:rPr>
          <w:rStyle w:val="VerbatimChar"/>
        </w:rPr>
        <w:t xml:space="preserve">recall_priority</w:t>
      </w:r>
      <w:r>
        <w:t xml:space="preserve"> </w:t>
      </w:r>
      <w:r>
        <w:rPr>
          <w:rFonts w:hint="eastAsia"/>
        </w:rPr>
        <w:t xml:space="preserve">组可作为更保守的备选方案，适用于后续更强调降低误报的场景。</w:t>
      </w:r>
    </w:p>
    <w:bookmarkEnd w:id="94"/>
    <w:bookmarkStart w:id="95" w:name="本节小结"/>
    <w:p>
      <w:pPr>
        <w:pStyle w:val="Heading4"/>
      </w:pPr>
      <w:r>
        <w:t xml:space="preserve">5.2.4 </w:t>
      </w:r>
      <w:r>
        <w:rPr>
          <w:rFonts w:hint="eastAsia"/>
        </w:rPr>
        <w:t xml:space="preserve">本节小结</w:t>
      </w:r>
    </w:p>
    <w:p>
      <w:pPr>
        <w:pStyle w:val="FirstParagraph"/>
      </w:pPr>
      <w:r>
        <w:rPr>
          <w:rFonts w:hint="eastAsia"/>
        </w:rPr>
        <w:t xml:space="preserve">本节通过重新运行</w:t>
      </w:r>
      <w:r>
        <w:t xml:space="preserve"> </w:t>
      </w:r>
      <w:r>
        <w:rPr>
          <w:rStyle w:val="VerbatimChar"/>
        </w:rPr>
        <w:t xml:space="preserve">recall_priority</w:t>
      </w:r>
      <w:r>
        <w:t xml:space="preserve"> </w:t>
      </w:r>
      <w:r>
        <w:rPr>
          <w:rFonts w:hint="eastAsia"/>
        </w:rPr>
        <w:t xml:space="preserve">和</w:t>
      </w:r>
      <w:r>
        <w:t xml:space="preserve"> </w:t>
      </w:r>
      <w:r>
        <w:rPr>
          <w:rStyle w:val="VerbatimChar"/>
        </w:rPr>
        <w:t xml:space="preserve">f1</w:t>
      </w:r>
      <w:r>
        <w:t xml:space="preserve"> </w:t>
      </w:r>
      <w:r>
        <w:rPr>
          <w:rFonts w:hint="eastAsia"/>
        </w:rPr>
        <w:t xml:space="preserve">两组实验，对</w:t>
      </w:r>
      <w:r>
        <w:t xml:space="preserve"> LightGBM </w:t>
      </w:r>
      <w:r>
        <w:rPr>
          <w:rFonts w:hint="eastAsia"/>
        </w:rPr>
        <w:t xml:space="preserve">风险分类结果进行了比较。实验表明，两组在数据集、调参结果、AUC、PR-AUC</w:t>
      </w:r>
      <w:r>
        <w:t xml:space="preserve"> </w:t>
      </w:r>
      <w:r>
        <w:rPr>
          <w:rFonts w:hint="eastAsia"/>
        </w:rPr>
        <w:t xml:space="preserve">和</w:t>
      </w:r>
      <w:r>
        <w:t xml:space="preserve"> Brier Score </w:t>
      </w:r>
      <w:r>
        <w:rPr>
          <w:rFonts w:hint="eastAsia"/>
        </w:rPr>
        <w:t xml:space="preserve">上保持一致，差异主要来自阈值搜索策略。</w:t>
      </w:r>
      <w:r>
        <w:rPr>
          <w:rStyle w:val="VerbatimChar"/>
        </w:rPr>
        <w:t xml:space="preserve">f1</w:t>
      </w:r>
      <w:r>
        <w:t xml:space="preserve"> </w:t>
      </w:r>
      <w:r>
        <w:rPr>
          <w:rFonts w:hint="eastAsia"/>
        </w:rPr>
        <w:t xml:space="preserve">实验组在</w:t>
      </w:r>
      <w:r>
        <w:t xml:space="preserve"> Precision </w:t>
      </w:r>
      <w:r>
        <w:rPr>
          <w:rFonts w:hint="eastAsia"/>
        </w:rPr>
        <w:t xml:space="preserve">小幅下降的情况下，将</w:t>
      </w:r>
      <w:r>
        <w:t xml:space="preserve"> Recall </w:t>
      </w:r>
      <w:r>
        <w:rPr>
          <w:rFonts w:hint="eastAsia"/>
        </w:rPr>
        <w:t xml:space="preserve">从</w:t>
      </w:r>
      <w:r>
        <w:t xml:space="preserve"> 0.7719 </w:t>
      </w:r>
      <w:r>
        <w:rPr>
          <w:rFonts w:hint="eastAsia"/>
        </w:rPr>
        <w:t xml:space="preserve">提升到</w:t>
      </w:r>
      <w:r>
        <w:t xml:space="preserve"> </w:t>
      </w:r>
      <w:r>
        <w:rPr>
          <w:rFonts w:hint="eastAsia"/>
        </w:rPr>
        <w:t xml:space="preserve">0.8897，将</w:t>
      </w:r>
      <w:r>
        <w:t xml:space="preserve"> F1 </w:t>
      </w:r>
      <w:r>
        <w:rPr>
          <w:rFonts w:hint="eastAsia"/>
        </w:rPr>
        <w:t xml:space="preserve">从</w:t>
      </w:r>
      <w:r>
        <w:t xml:space="preserve"> 0.7992 </w:t>
      </w:r>
      <w:r>
        <w:rPr>
          <w:rFonts w:hint="eastAsia"/>
        </w:rPr>
        <w:t xml:space="preserve">提升到</w:t>
      </w:r>
      <w:r>
        <w:t xml:space="preserve"> </w:t>
      </w:r>
      <w:r>
        <w:rPr>
          <w:rFonts w:hint="eastAsia"/>
        </w:rPr>
        <w:t xml:space="preserve">0.8494，并将</w:t>
      </w:r>
      <w:r>
        <w:t xml:space="preserve"> FN </w:t>
      </w:r>
      <w:r>
        <w:rPr>
          <w:rFonts w:hint="eastAsia"/>
        </w:rPr>
        <w:t xml:space="preserve">从</w:t>
      </w:r>
      <w:r>
        <w:t xml:space="preserve"> 60 </w:t>
      </w:r>
      <w:r>
        <w:rPr>
          <w:rFonts w:hint="eastAsia"/>
        </w:rPr>
        <w:t xml:space="preserve">个降到</w:t>
      </w:r>
      <w:r>
        <w:t xml:space="preserve"> 29 </w:t>
      </w:r>
      <w:r>
        <w:rPr>
          <w:rFonts w:hint="eastAsia"/>
        </w:rPr>
        <w:t xml:space="preserve">个。综合考虑本文系统的健康风险提醒定位，最终选择</w:t>
      </w:r>
      <w:r>
        <w:t xml:space="preserve"> </w:t>
      </w:r>
      <w:r>
        <w:rPr>
          <w:rStyle w:val="VerbatimChar"/>
        </w:rPr>
        <w:t xml:space="preserve">threshold_search_mode=f1</w:t>
      </w:r>
      <w:r>
        <w:t xml:space="preserve"> </w:t>
      </w:r>
      <w:r>
        <w:rPr>
          <w:rFonts w:hint="eastAsia"/>
        </w:rPr>
        <w:t xml:space="preserve">作为</w:t>
      </w:r>
      <w:r>
        <w:t xml:space="preserve"> LightGBM </w:t>
      </w:r>
      <w:r>
        <w:rPr>
          <w:rFonts w:hint="eastAsia"/>
        </w:rPr>
        <w:t xml:space="preserve">模型的阈值策略。</w:t>
      </w:r>
    </w:p>
    <w:bookmarkEnd w:id="95"/>
    <w:bookmarkEnd w:id="96"/>
    <w:bookmarkStart w:id="97" w:name="特征重要性分析"/>
    <w:p>
      <w:pPr>
        <w:pStyle w:val="Heading3"/>
      </w:pPr>
      <w:r>
        <w:t xml:space="preserve">5.3 </w:t>
      </w:r>
      <w:r>
        <w:rPr>
          <w:rFonts w:hint="eastAsia"/>
        </w:rPr>
        <w:t xml:space="preserve">特征重要性分析</w:t>
      </w:r>
    </w:p>
    <w:p>
      <w:pPr>
        <w:pStyle w:val="FirstParagraph"/>
      </w:pPr>
      <w:r>
        <w:t xml:space="preserve">LightGBM </w:t>
      </w:r>
      <w:r>
        <w:rPr>
          <w:rFonts w:hint="eastAsia"/>
        </w:rPr>
        <w:t xml:space="preserve">可以输出基于</w:t>
      </w:r>
      <w:r>
        <w:t xml:space="preserve"> gain </w:t>
      </w:r>
      <w:r>
        <w:rPr>
          <w:rFonts w:hint="eastAsia"/>
        </w:rPr>
        <w:t xml:space="preserve">的特征重要性，用于分析不同输入特征对模型分类的贡献。表</w:t>
      </w:r>
      <w:r>
        <w:t xml:space="preserve"> 5-5 </w:t>
      </w:r>
      <w:r>
        <w:rPr>
          <w:rFonts w:hint="eastAsia"/>
        </w:rPr>
        <w:t xml:space="preserve">展示了主要特征的重要性占比。</w:t>
      </w:r>
    </w:p>
    <w:p>
      <w:pPr>
        <w:pStyle w:val="BodyText"/>
      </w:pPr>
      <w:r>
        <w:rPr>
          <w:rFonts w:hint="eastAsia"/>
          <w:b/>
          <w:bCs/>
        </w:rPr>
        <w:t xml:space="preserve">表5-5</w:t>
      </w:r>
      <w:r>
        <w:rPr>
          <w:b/>
          <w:bCs/>
        </w:rPr>
        <w:t xml:space="preserve"> LightGBM </w:t>
      </w:r>
      <w:r>
        <w:rPr>
          <w:rFonts w:hint="eastAsia"/>
          <w:b/>
          <w:bCs/>
        </w:rPr>
        <w:t xml:space="preserve">特征重要性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特征</w:t>
            </w:r>
          </w:p>
        </w:tc>
        <w:tc>
          <w:tcPr/>
          <w:p>
            <w:pPr>
              <w:pStyle w:val="Compact"/>
              <w:jc w:val="right"/>
            </w:pPr>
            <w:r>
              <w:rPr>
                <w:rFonts w:hint="eastAsia"/>
              </w:rPr>
              <w:t xml:space="preserve">重要性（gain）</w:t>
            </w:r>
          </w:p>
        </w:tc>
        <w:tc>
          <w:tcPr/>
          <w:p>
            <w:pPr>
              <w:pStyle w:val="Compact"/>
              <w:jc w:val="right"/>
            </w:pPr>
            <w:r>
              <w:rPr>
                <w:rFonts w:hint="eastAsia"/>
              </w:rPr>
              <w:t xml:space="preserve">占总</w:t>
            </w:r>
            <w:r>
              <w:t xml:space="preserve"> gain </w:t>
            </w:r>
            <w:r>
              <w:rPr>
                <w:rFonts w:hint="eastAsia"/>
              </w:rPr>
              <w:t xml:space="preserve">比例</w:t>
            </w:r>
          </w:p>
        </w:tc>
      </w:tr>
      <w:tr>
        <w:tc>
          <w:tcPr/>
          <w:p>
            <w:pPr>
              <w:pStyle w:val="Compact"/>
            </w:pPr>
            <w:r>
              <w:t xml:space="preserve">1</w:t>
            </w:r>
          </w:p>
        </w:tc>
        <w:tc>
          <w:tcPr/>
          <w:p>
            <w:pPr>
              <w:pStyle w:val="Compact"/>
            </w:pPr>
            <w:r>
              <w:t xml:space="preserve">sysBP</w:t>
            </w:r>
          </w:p>
        </w:tc>
        <w:tc>
          <w:tcPr/>
          <w:p>
            <w:pPr>
              <w:pStyle w:val="Compact"/>
              <w:jc w:val="right"/>
            </w:pPr>
            <w:r>
              <w:t xml:space="preserve">26513.8</w:t>
            </w:r>
          </w:p>
        </w:tc>
        <w:tc>
          <w:tcPr/>
          <w:p>
            <w:pPr>
              <w:pStyle w:val="Compact"/>
              <w:jc w:val="right"/>
            </w:pPr>
            <w:r>
              <w:t xml:space="preserve">70.8%</w:t>
            </w:r>
          </w:p>
        </w:tc>
      </w:tr>
      <w:tr>
        <w:tc>
          <w:tcPr/>
          <w:p>
            <w:pPr>
              <w:pStyle w:val="Compact"/>
            </w:pPr>
            <w:r>
              <w:t xml:space="preserve">2</w:t>
            </w:r>
          </w:p>
        </w:tc>
        <w:tc>
          <w:tcPr/>
          <w:p>
            <w:pPr>
              <w:pStyle w:val="Compact"/>
            </w:pPr>
            <w:r>
              <w:t xml:space="preserve">diaBP</w:t>
            </w:r>
          </w:p>
        </w:tc>
        <w:tc>
          <w:tcPr/>
          <w:p>
            <w:pPr>
              <w:pStyle w:val="Compact"/>
              <w:jc w:val="right"/>
            </w:pPr>
            <w:r>
              <w:t xml:space="preserve">6938.2</w:t>
            </w:r>
          </w:p>
        </w:tc>
        <w:tc>
          <w:tcPr/>
          <w:p>
            <w:pPr>
              <w:pStyle w:val="Compact"/>
              <w:jc w:val="right"/>
            </w:pPr>
            <w:r>
              <w:t xml:space="preserve">18.5%</w:t>
            </w:r>
          </w:p>
        </w:tc>
      </w:tr>
      <w:tr>
        <w:tc>
          <w:tcPr/>
          <w:p>
            <w:pPr>
              <w:pStyle w:val="Compact"/>
            </w:pPr>
            <w:r>
              <w:t xml:space="preserve">3</w:t>
            </w:r>
          </w:p>
        </w:tc>
        <w:tc>
          <w:tcPr/>
          <w:p>
            <w:pPr>
              <w:pStyle w:val="Compact"/>
            </w:pPr>
            <w:r>
              <w:t xml:space="preserve">BMI</w:t>
            </w:r>
          </w:p>
        </w:tc>
        <w:tc>
          <w:tcPr/>
          <w:p>
            <w:pPr>
              <w:pStyle w:val="Compact"/>
              <w:jc w:val="right"/>
            </w:pPr>
            <w:r>
              <w:t xml:space="preserve">1280.8</w:t>
            </w:r>
          </w:p>
        </w:tc>
        <w:tc>
          <w:tcPr/>
          <w:p>
            <w:pPr>
              <w:pStyle w:val="Compact"/>
              <w:jc w:val="right"/>
            </w:pPr>
            <w:r>
              <w:t xml:space="preserve">3.4%</w:t>
            </w:r>
          </w:p>
        </w:tc>
      </w:tr>
      <w:tr>
        <w:tc>
          <w:tcPr/>
          <w:p>
            <w:pPr>
              <w:pStyle w:val="Compact"/>
            </w:pPr>
            <w:r>
              <w:t xml:space="preserve">4</w:t>
            </w:r>
          </w:p>
        </w:tc>
        <w:tc>
          <w:tcPr/>
          <w:p>
            <w:pPr>
              <w:pStyle w:val="Compact"/>
            </w:pPr>
            <w:r>
              <w:t xml:space="preserve">age</w:t>
            </w:r>
          </w:p>
        </w:tc>
        <w:tc>
          <w:tcPr/>
          <w:p>
            <w:pPr>
              <w:pStyle w:val="Compact"/>
              <w:jc w:val="right"/>
            </w:pPr>
            <w:r>
              <w:t xml:space="preserve">810.8</w:t>
            </w:r>
          </w:p>
        </w:tc>
        <w:tc>
          <w:tcPr/>
          <w:p>
            <w:pPr>
              <w:pStyle w:val="Compact"/>
              <w:jc w:val="right"/>
            </w:pPr>
            <w:r>
              <w:t xml:space="preserve">2.2%</w:t>
            </w:r>
          </w:p>
        </w:tc>
      </w:tr>
      <w:tr>
        <w:tc>
          <w:tcPr/>
          <w:p>
            <w:pPr>
              <w:pStyle w:val="Compact"/>
            </w:pPr>
            <w:r>
              <w:t xml:space="preserve">5</w:t>
            </w:r>
          </w:p>
        </w:tc>
        <w:tc>
          <w:tcPr/>
          <w:p>
            <w:pPr>
              <w:pStyle w:val="Compact"/>
            </w:pPr>
            <w:r>
              <w:t xml:space="preserve">heartRate</w:t>
            </w:r>
          </w:p>
        </w:tc>
        <w:tc>
          <w:tcPr/>
          <w:p>
            <w:pPr>
              <w:pStyle w:val="Compact"/>
              <w:jc w:val="right"/>
            </w:pPr>
            <w:r>
              <w:t xml:space="preserve">575.1</w:t>
            </w:r>
          </w:p>
        </w:tc>
        <w:tc>
          <w:tcPr/>
          <w:p>
            <w:pPr>
              <w:pStyle w:val="Compact"/>
              <w:jc w:val="right"/>
            </w:pPr>
            <w:r>
              <w:t xml:space="preserve">1.5%</w:t>
            </w:r>
          </w:p>
        </w:tc>
      </w:tr>
      <w:tr>
        <w:tc>
          <w:tcPr/>
          <w:p>
            <w:pPr>
              <w:pStyle w:val="Compact"/>
            </w:pPr>
            <w:r>
              <w:t xml:space="preserve">6</w:t>
            </w:r>
          </w:p>
        </w:tc>
        <w:tc>
          <w:tcPr/>
          <w:p>
            <w:pPr>
              <w:pStyle w:val="Compact"/>
            </w:pPr>
            <w:r>
              <w:t xml:space="preserve">glucose</w:t>
            </w:r>
          </w:p>
        </w:tc>
        <w:tc>
          <w:tcPr/>
          <w:p>
            <w:pPr>
              <w:pStyle w:val="Compact"/>
              <w:jc w:val="right"/>
            </w:pPr>
            <w:r>
              <w:t xml:space="preserve">477.0</w:t>
            </w:r>
          </w:p>
        </w:tc>
        <w:tc>
          <w:tcPr/>
          <w:p>
            <w:pPr>
              <w:pStyle w:val="Compact"/>
              <w:jc w:val="right"/>
            </w:pPr>
            <w:r>
              <w:t xml:space="preserve">1.3%</w:t>
            </w:r>
          </w:p>
        </w:tc>
      </w:tr>
      <w:tr>
        <w:tc>
          <w:tcPr/>
          <w:p>
            <w:pPr>
              <w:pStyle w:val="Compact"/>
            </w:pPr>
            <w:r>
              <w:t xml:space="preserve">7</w:t>
            </w:r>
          </w:p>
        </w:tc>
        <w:tc>
          <w:tcPr/>
          <w:p>
            <w:pPr>
              <w:pStyle w:val="Compact"/>
            </w:pPr>
            <w:r>
              <w:t xml:space="preserve">totChol</w:t>
            </w:r>
          </w:p>
        </w:tc>
        <w:tc>
          <w:tcPr/>
          <w:p>
            <w:pPr>
              <w:pStyle w:val="Compact"/>
              <w:jc w:val="right"/>
            </w:pPr>
            <w:r>
              <w:t xml:space="preserve">444.3</w:t>
            </w:r>
          </w:p>
        </w:tc>
        <w:tc>
          <w:tcPr/>
          <w:p>
            <w:pPr>
              <w:pStyle w:val="Compact"/>
              <w:jc w:val="right"/>
            </w:pPr>
            <w:r>
              <w:t xml:space="preserve">1.2%</w:t>
            </w:r>
          </w:p>
        </w:tc>
      </w:tr>
      <w:tr>
        <w:tc>
          <w:tcPr/>
          <w:p>
            <w:pPr>
              <w:pStyle w:val="Compact"/>
            </w:pPr>
            <w:r>
              <w:t xml:space="preserve">8</w:t>
            </w:r>
          </w:p>
        </w:tc>
        <w:tc>
          <w:tcPr/>
          <w:p>
            <w:pPr>
              <w:pStyle w:val="Compact"/>
            </w:pPr>
            <w:r>
              <w:t xml:space="preserve">cigsPerDay</w:t>
            </w:r>
          </w:p>
        </w:tc>
        <w:tc>
          <w:tcPr/>
          <w:p>
            <w:pPr>
              <w:pStyle w:val="Compact"/>
              <w:jc w:val="right"/>
            </w:pPr>
            <w:r>
              <w:t xml:space="preserve">255.8</w:t>
            </w:r>
          </w:p>
        </w:tc>
        <w:tc>
          <w:tcPr/>
          <w:p>
            <w:pPr>
              <w:pStyle w:val="Compact"/>
              <w:jc w:val="right"/>
            </w:pPr>
            <w:r>
              <w:t xml:space="preserve">0.7%</w:t>
            </w:r>
          </w:p>
        </w:tc>
      </w:tr>
      <w:tr>
        <w:tc>
          <w:tcPr/>
          <w:p>
            <w:pPr>
              <w:pStyle w:val="Compact"/>
            </w:pPr>
            <w:r>
              <w:t xml:space="preserve">9</w:t>
            </w:r>
          </w:p>
        </w:tc>
        <w:tc>
          <w:tcPr/>
          <w:p>
            <w:pPr>
              <w:pStyle w:val="Compact"/>
            </w:pPr>
            <w:r>
              <w:t xml:space="preserve">male</w:t>
            </w:r>
          </w:p>
        </w:tc>
        <w:tc>
          <w:tcPr/>
          <w:p>
            <w:pPr>
              <w:pStyle w:val="Compact"/>
              <w:jc w:val="right"/>
            </w:pPr>
            <w:r>
              <w:t xml:space="preserve">136.5</w:t>
            </w:r>
          </w:p>
        </w:tc>
        <w:tc>
          <w:tcPr/>
          <w:p>
            <w:pPr>
              <w:pStyle w:val="Compact"/>
              <w:jc w:val="right"/>
            </w:pPr>
            <w:r>
              <w:t xml:space="preserve">0.4%</w:t>
            </w:r>
          </w:p>
        </w:tc>
      </w:tr>
      <w:tr>
        <w:tc>
          <w:tcPr/>
          <w:p>
            <w:pPr>
              <w:pStyle w:val="Compact"/>
            </w:pPr>
            <w:r>
              <w:t xml:space="preserve">10</w:t>
            </w:r>
          </w:p>
        </w:tc>
        <w:tc>
          <w:tcPr/>
          <w:p>
            <w:pPr>
              <w:pStyle w:val="Compact"/>
            </w:pPr>
            <w:r>
              <w:t xml:space="preserve">currentSmoker</w:t>
            </w:r>
          </w:p>
        </w:tc>
        <w:tc>
          <w:tcPr/>
          <w:p>
            <w:pPr>
              <w:pStyle w:val="Compact"/>
              <w:jc w:val="right"/>
            </w:pPr>
            <w:r>
              <w:t xml:space="preserve">0.0</w:t>
            </w:r>
          </w:p>
        </w:tc>
        <w:tc>
          <w:tcPr/>
          <w:p>
            <w:pPr>
              <w:pStyle w:val="Compact"/>
              <w:jc w:val="right"/>
            </w:pPr>
            <w:r>
              <w:t xml:space="preserve">0.0%</w:t>
            </w:r>
          </w:p>
        </w:tc>
      </w:tr>
      <w:tr>
        <w:tc>
          <w:tcPr/>
          <w:p>
            <w:pPr>
              <w:pStyle w:val="Compact"/>
            </w:pPr>
            <w:r>
              <w:t xml:space="preserve">11</w:t>
            </w:r>
          </w:p>
        </w:tc>
        <w:tc>
          <w:tcPr/>
          <w:p>
            <w:pPr>
              <w:pStyle w:val="Compact"/>
            </w:pPr>
            <w:r>
              <w:t xml:space="preserve">BPMeds</w:t>
            </w:r>
          </w:p>
        </w:tc>
        <w:tc>
          <w:tcPr/>
          <w:p>
            <w:pPr>
              <w:pStyle w:val="Compact"/>
              <w:jc w:val="right"/>
            </w:pPr>
            <w:r>
              <w:t xml:space="preserve">0.0</w:t>
            </w:r>
          </w:p>
        </w:tc>
        <w:tc>
          <w:tcPr/>
          <w:p>
            <w:pPr>
              <w:pStyle w:val="Compact"/>
              <w:jc w:val="right"/>
            </w:pPr>
            <w:r>
              <w:t xml:space="preserve">0.0%</w:t>
            </w:r>
          </w:p>
        </w:tc>
      </w:tr>
      <w:tr>
        <w:tc>
          <w:tcPr/>
          <w:p>
            <w:pPr>
              <w:pStyle w:val="Compact"/>
            </w:pPr>
            <w:r>
              <w:t xml:space="preserve">12</w:t>
            </w:r>
          </w:p>
        </w:tc>
        <w:tc>
          <w:tcPr/>
          <w:p>
            <w:pPr>
              <w:pStyle w:val="Compact"/>
            </w:pPr>
            <w:r>
              <w:t xml:space="preserve">diabetes</w:t>
            </w:r>
          </w:p>
        </w:tc>
        <w:tc>
          <w:tcPr/>
          <w:p>
            <w:pPr>
              <w:pStyle w:val="Compact"/>
              <w:jc w:val="right"/>
            </w:pPr>
            <w:r>
              <w:t xml:space="preserve">0.0</w:t>
            </w:r>
          </w:p>
        </w:tc>
        <w:tc>
          <w:tcPr/>
          <w:p>
            <w:pPr>
              <w:pStyle w:val="Compact"/>
              <w:jc w:val="right"/>
            </w:pPr>
            <w:r>
              <w:t xml:space="preserve">0.0%</w:t>
            </w:r>
          </w:p>
        </w:tc>
      </w:tr>
    </w:tbl>
    <w:p>
      <w:pPr>
        <w:pStyle w:val="BodyText"/>
      </w:pPr>
      <w:r>
        <w:rPr>
          <w:rFonts w:hint="eastAsia"/>
        </w:rPr>
        <w:t xml:space="preserve">从表</w:t>
      </w:r>
      <w:r>
        <w:t xml:space="preserve"> 5-5 </w:t>
      </w:r>
      <w:r>
        <w:rPr>
          <w:rFonts w:hint="eastAsia"/>
        </w:rPr>
        <w:t xml:space="preserve">可以看出，</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的特征增益占比分别为</w:t>
      </w:r>
      <w:r>
        <w:t xml:space="preserve"> 70.8% </w:t>
      </w:r>
      <w:r>
        <w:rPr>
          <w:rFonts w:hint="eastAsia"/>
        </w:rPr>
        <w:t xml:space="preserve">和</w:t>
      </w:r>
      <w:r>
        <w:t xml:space="preserve"> </w:t>
      </w:r>
      <w:r>
        <w:rPr>
          <w:rFonts w:hint="eastAsia"/>
        </w:rPr>
        <w:t xml:space="preserve">18.5%，两者合计达到</w:t>
      </w:r>
      <w:r>
        <w:t xml:space="preserve"> </w:t>
      </w:r>
      <w:r>
        <w:rPr>
          <w:rFonts w:hint="eastAsia"/>
        </w:rPr>
        <w:t xml:space="preserve">89.4%。这说明血压相关特征是模型风险判断的核心依据，也从实验上支持了本文将</w:t>
      </w:r>
      <w:r>
        <w:t xml:space="preserve"> Prophet </w:t>
      </w:r>
      <w:r>
        <w:rPr>
          <w:rFonts w:hint="eastAsia"/>
        </w:rPr>
        <w:t xml:space="preserve">预测期血压特征接入</w:t>
      </w:r>
      <w:r>
        <w:t xml:space="preserve"> LightGBM </w:t>
      </w:r>
      <w:r>
        <w:rPr>
          <w:rFonts w:hint="eastAsia"/>
        </w:rPr>
        <w:t xml:space="preserve">的设计。BMI、年龄和心率等特征也具有一定贡献，说明结构化风险因素仍然对模型输出有补充作用。</w:t>
      </w:r>
    </w:p>
    <w:p>
      <w:pPr>
        <w:pStyle w:val="BodyText"/>
      </w:pPr>
      <w:r>
        <w:rPr>
          <w:rFonts w:hint="eastAsia"/>
        </w:rPr>
        <w:t xml:space="preserve">部分特征如糖尿病、是否吸烟、性别和是否服用降压药的增益较低，可能与样本分布、缺失比例、变量编码方式或该数据集中的区分度有关。对于树模型而言，后续优化更适合从样本质量、特征工程、外部验证和阈值策略入手，而不是简单套用神经网络中的梯度优化表述。</w:t>
      </w:r>
    </w:p>
    <w:bookmarkEnd w:id="97"/>
    <w:bookmarkStart w:id="98" w:name="prophet预测精度回测分析"/>
    <w:p>
      <w:pPr>
        <w:pStyle w:val="Heading3"/>
      </w:pPr>
      <w:r>
        <w:t xml:space="preserve">5.4 </w:t>
      </w:r>
      <w:r>
        <w:rPr>
          <w:rFonts w:hint="eastAsia"/>
        </w:rPr>
        <w:t xml:space="preserve">Prophet预测精度回测分析</w:t>
      </w:r>
    </w:p>
    <w:p>
      <w:pPr>
        <w:pStyle w:val="FirstParagraph"/>
      </w:pPr>
      <w:r>
        <w:t xml:space="preserve">Prophet </w:t>
      </w:r>
      <w:r>
        <w:rPr>
          <w:rFonts w:hint="eastAsia"/>
        </w:rPr>
        <w:t xml:space="preserve">在本系统中承担用户级血压趋势预测任务。与</w:t>
      </w:r>
      <w:r>
        <w:t xml:space="preserve"> LightGBM </w:t>
      </w:r>
      <w:r>
        <w:rPr>
          <w:rFonts w:hint="eastAsia"/>
        </w:rPr>
        <w:t xml:space="preserve">不同，Prophet</w:t>
      </w:r>
      <w:r>
        <w:t xml:space="preserve"> </w:t>
      </w:r>
      <w:r>
        <w:rPr>
          <w:rFonts w:hint="eastAsia"/>
        </w:rPr>
        <w:t xml:space="preserve">模型不使用统一的离线训练集预先生成所有用户模型，而是在用户发起</w:t>
      </w:r>
      <w:r>
        <w:t xml:space="preserve"> 7 </w:t>
      </w:r>
      <w:r>
        <w:rPr>
          <w:rFonts w:hint="eastAsia"/>
        </w:rPr>
        <w:t xml:space="preserve">天风险预测时，根据该用户的历史血压记录训练或复用个人模型。这样可以使趋势预测更贴合用户个人近期血压变化。</w:t>
      </w:r>
    </w:p>
    <w:p>
      <w:pPr>
        <w:pStyle w:val="BodyText"/>
      </w:pPr>
      <w:r>
        <w:rPr>
          <w:rFonts w:hint="eastAsia"/>
        </w:rPr>
        <w:t xml:space="preserve">为了兼顾响应速度和预测稳定性，系统默认使用最近</w:t>
      </w:r>
      <w:r>
        <w:t xml:space="preserve"> 90 </w:t>
      </w:r>
      <w:r>
        <w:rPr>
          <w:rFonts w:hint="eastAsia"/>
        </w:rPr>
        <w:t xml:space="preserve">天日均血压序列作为训练窗口。当用户历史记录超过</w:t>
      </w:r>
      <w:r>
        <w:t xml:space="preserve"> 90 </w:t>
      </w:r>
      <w:r>
        <w:rPr>
          <w:rFonts w:hint="eastAsia"/>
        </w:rPr>
        <w:t xml:space="preserve">天时，系统截取近期数据并在预测记录的训练说明中保留窗口截断信息；当记录天数较少或波动较大时，系统生成较低置信度说明。模型资产表只保存可复用模型所需的版本、数据签名、训练截止日期和文件存储键，预测结果页面向普通用户展示未来</w:t>
      </w:r>
      <w:r>
        <w:t xml:space="preserve"> 7 </w:t>
      </w:r>
      <w:r>
        <w:rPr>
          <w:rFonts w:hint="eastAsia"/>
        </w:rPr>
        <w:t xml:space="preserve">天趋势图、风险等级和建议摘要。</w:t>
      </w:r>
    </w:p>
    <w:p>
      <w:pPr>
        <w:pStyle w:val="BodyText"/>
      </w:pPr>
      <w:r>
        <w:rPr>
          <w:rFonts w:hint="eastAsia"/>
        </w:rPr>
        <w:t xml:space="preserve">系统采用模型复用与重训阈值策略。若用户新增血压自然日未达到阈值，系统复用已保存的</w:t>
      </w:r>
      <w:r>
        <w:t xml:space="preserve"> Prophet </w:t>
      </w:r>
      <w:r>
        <w:rPr>
          <w:rFonts w:hint="eastAsia"/>
        </w:rPr>
        <w:t xml:space="preserve">模型，减少训练开销；若新增自然日达到阈值，则重新训练模型并更新模型元数据。</w:t>
      </w:r>
    </w:p>
    <w:p>
      <w:pPr>
        <w:pStyle w:val="BodyText"/>
      </w:pPr>
      <w:r>
        <w:rPr>
          <w:rFonts w:hint="eastAsia"/>
        </w:rPr>
        <w:t xml:space="preserve">为了量化</w:t>
      </w:r>
      <w:r>
        <w:t xml:space="preserve"> Prophet </w:t>
      </w:r>
      <w:r>
        <w:rPr>
          <w:rFonts w:hint="eastAsia"/>
        </w:rPr>
        <w:t xml:space="preserve">在不同数据条件下的预测能力，本文使用</w:t>
      </w:r>
      <w:r>
        <w:t xml:space="preserve"> Prophet </w:t>
      </w:r>
      <w:r>
        <w:rPr>
          <w:rFonts w:hint="eastAsia"/>
        </w:rPr>
        <w:t xml:space="preserve">内置</w:t>
      </w:r>
      <w:r>
        <w:t xml:space="preserve"> </w:t>
      </w:r>
      <w:r>
        <w:rPr>
          <w:rStyle w:val="VerbatimChar"/>
        </w:rPr>
        <w:t xml:space="preserve">cross_validation</w:t>
      </w:r>
      <w:r>
        <w:t xml:space="preserve"> </w:t>
      </w:r>
      <w:r>
        <w:rPr>
          <w:rFonts w:hint="eastAsia"/>
        </w:rPr>
        <w:t xml:space="preserve">对五种模拟血压</w:t>
      </w:r>
      <w:r>
        <w:t xml:space="preserve"> profile </w:t>
      </w:r>
      <w:r>
        <w:rPr>
          <w:rFonts w:hint="eastAsia"/>
        </w:rPr>
        <w:t xml:space="preserve">进行</w:t>
      </w:r>
      <w:r>
        <w:t xml:space="preserve"> 7 </w:t>
      </w:r>
      <w:r>
        <w:rPr>
          <w:rFonts w:hint="eastAsia"/>
        </w:rPr>
        <w:t xml:space="preserve">天预测回测。五种</w:t>
      </w:r>
      <w:r>
        <w:t xml:space="preserve"> profile </w:t>
      </w:r>
      <w:r>
        <w:rPr>
          <w:rFonts w:hint="eastAsia"/>
        </w:rPr>
        <w:t xml:space="preserve">分别为正常稳定（</w:t>
      </w:r>
      <w:r>
        <w:rPr>
          <w:rFonts w:hint="eastAsia"/>
          <w:vertAlign w:val="subscript"/>
        </w:rPr>
        <w:t xml:space="preserve">120/80）、偏高稳定（</w:t>
      </w:r>
      <w:r>
        <w:rPr>
          <w:rFonts w:hint="eastAsia"/>
        </w:rPr>
        <w:t xml:space="preserve">135/87）、高血压稳定（</w:t>
      </w:r>
      <w:r>
        <w:rPr>
          <w:rFonts w:hint="eastAsia"/>
          <w:vertAlign w:val="subscript"/>
        </w:rPr>
        <w:t xml:space="preserve">155/95）、上升趋势（120→145）和高波动（</w:t>
      </w:r>
      <w:r>
        <w:rPr>
          <w:rFonts w:hint="eastAsia"/>
        </w:rPr>
        <w:t xml:space="preserve">130/85±大）。回测在</w:t>
      </w:r>
      <w:r>
        <w:t xml:space="preserve"> 30 </w:t>
      </w:r>
      <w:r>
        <w:rPr>
          <w:rFonts w:hint="eastAsia"/>
        </w:rPr>
        <w:t xml:space="preserve">天、60</w:t>
      </w:r>
      <w:r>
        <w:t xml:space="preserve"> </w:t>
      </w:r>
      <w:r>
        <w:rPr>
          <w:rFonts w:hint="eastAsia"/>
        </w:rPr>
        <w:t xml:space="preserve">天和</w:t>
      </w:r>
      <w:r>
        <w:t xml:space="preserve"> 90 </w:t>
      </w:r>
      <w:r>
        <w:rPr>
          <w:rFonts w:hint="eastAsia"/>
        </w:rPr>
        <w:t xml:space="preserve">天三种历史数据长度下进行，结果如表</w:t>
      </w:r>
      <w:r>
        <w:t xml:space="preserve"> 5-6 </w:t>
      </w:r>
      <w:r>
        <w:rPr>
          <w:rFonts w:hint="eastAsia"/>
        </w:rPr>
        <w:t xml:space="preserve">所示。</w:t>
      </w:r>
    </w:p>
    <w:p>
      <w:pPr>
        <w:pStyle w:val="BodyText"/>
      </w:pPr>
      <w:r>
        <w:rPr>
          <w:rFonts w:hint="eastAsia"/>
          <w:b/>
          <w:bCs/>
        </w:rPr>
        <w:t xml:space="preserve">表5-6</w:t>
      </w:r>
      <w:r>
        <w:rPr>
          <w:b/>
          <w:bCs/>
        </w:rPr>
        <w:t xml:space="preserve"> Prophet 7 </w:t>
      </w:r>
      <w:r>
        <w:rPr>
          <w:rFonts w:hint="eastAsia"/>
          <w:b/>
          <w:bCs/>
        </w:rPr>
        <w:t xml:space="preserve">天预测收缩压</w:t>
      </w:r>
      <w:r>
        <w:rPr>
          <w:b/>
          <w:bCs/>
        </w:rPr>
        <w:t xml:space="preserve"> </w:t>
      </w:r>
      <w:r>
        <w:rPr>
          <w:rFonts w:hint="eastAsia"/>
          <w:b/>
          <w:bCs/>
        </w:rPr>
        <w:t xml:space="preserve">MAE（mmHg）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w:t>
            </w:r>
          </w:p>
        </w:tc>
        <w:tc>
          <w:tcPr/>
          <w:p>
            <w:pPr>
              <w:pStyle w:val="Compact"/>
              <w:jc w:val="right"/>
            </w:pPr>
            <w:r>
              <w:rPr>
                <w:rFonts w:hint="eastAsia"/>
              </w:rPr>
              <w:t xml:space="preserve">30天</w:t>
            </w:r>
          </w:p>
        </w:tc>
        <w:tc>
          <w:tcPr/>
          <w:p>
            <w:pPr>
              <w:pStyle w:val="Compact"/>
              <w:jc w:val="right"/>
            </w:pPr>
            <w:r>
              <w:rPr>
                <w:rFonts w:hint="eastAsia"/>
              </w:rPr>
              <w:t xml:space="preserve">60天</w:t>
            </w:r>
          </w:p>
        </w:tc>
        <w:tc>
          <w:tcPr/>
          <w:p>
            <w:pPr>
              <w:pStyle w:val="Compact"/>
              <w:jc w:val="right"/>
            </w:pPr>
            <w:r>
              <w:rPr>
                <w:rFonts w:hint="eastAsia"/>
              </w:rPr>
              <w:t xml:space="preserve">90天</w:t>
            </w:r>
          </w:p>
        </w:tc>
      </w:tr>
      <w:tr>
        <w:tc>
          <w:tcPr/>
          <w:p>
            <w:pPr>
              <w:pStyle w:val="Compact"/>
            </w:pPr>
            <w:r>
              <w:rPr>
                <w:rFonts w:hint="eastAsia"/>
              </w:rPr>
              <w:t xml:space="preserve">正常稳定</w:t>
            </w:r>
            <w:r>
              <w:t xml:space="preserve"> (~120/80)</w:t>
            </w:r>
          </w:p>
        </w:tc>
        <w:tc>
          <w:tcPr/>
          <w:p>
            <w:pPr>
              <w:pStyle w:val="Compact"/>
              <w:jc w:val="right"/>
            </w:pPr>
            <w:r>
              <w:t xml:space="preserve">5.19</w:t>
            </w:r>
          </w:p>
        </w:tc>
        <w:tc>
          <w:tcPr/>
          <w:p>
            <w:pPr>
              <w:pStyle w:val="Compact"/>
              <w:jc w:val="right"/>
            </w:pPr>
            <w:r>
              <w:t xml:space="preserve">3.02</w:t>
            </w:r>
          </w:p>
        </w:tc>
        <w:tc>
          <w:tcPr/>
          <w:p>
            <w:pPr>
              <w:pStyle w:val="Compact"/>
              <w:jc w:val="right"/>
            </w:pPr>
            <w:r>
              <w:t xml:space="preserve">3.42</w:t>
            </w:r>
          </w:p>
        </w:tc>
      </w:tr>
      <w:tr>
        <w:tc>
          <w:tcPr/>
          <w:p>
            <w:pPr>
              <w:pStyle w:val="Compact"/>
            </w:pPr>
            <w:r>
              <w:rPr>
                <w:rFonts w:hint="eastAsia"/>
              </w:rPr>
              <w:t xml:space="preserve">偏高稳定</w:t>
            </w:r>
            <w:r>
              <w:t xml:space="preserve"> (~135/87)</w:t>
            </w:r>
          </w:p>
        </w:tc>
        <w:tc>
          <w:tcPr/>
          <w:p>
            <w:pPr>
              <w:pStyle w:val="Compact"/>
              <w:jc w:val="right"/>
            </w:pPr>
            <w:r>
              <w:t xml:space="preserve">6.02</w:t>
            </w:r>
          </w:p>
        </w:tc>
        <w:tc>
          <w:tcPr/>
          <w:p>
            <w:pPr>
              <w:pStyle w:val="Compact"/>
              <w:jc w:val="right"/>
            </w:pPr>
            <w:r>
              <w:t xml:space="preserve">3.77</w:t>
            </w:r>
          </w:p>
        </w:tc>
        <w:tc>
          <w:tcPr/>
          <w:p>
            <w:pPr>
              <w:pStyle w:val="Compact"/>
              <w:jc w:val="right"/>
            </w:pPr>
            <w:r>
              <w:t xml:space="preserve">4.28</w:t>
            </w:r>
          </w:p>
        </w:tc>
      </w:tr>
      <w:tr>
        <w:tc>
          <w:tcPr/>
          <w:p>
            <w:pPr>
              <w:pStyle w:val="Compact"/>
            </w:pPr>
            <w:r>
              <w:rPr>
                <w:rFonts w:hint="eastAsia"/>
              </w:rPr>
              <w:t xml:space="preserve">高血压稳定</w:t>
            </w:r>
            <w:r>
              <w:t xml:space="preserve"> (~155/95)</w:t>
            </w:r>
          </w:p>
        </w:tc>
        <w:tc>
          <w:tcPr/>
          <w:p>
            <w:pPr>
              <w:pStyle w:val="Compact"/>
              <w:jc w:val="right"/>
            </w:pPr>
            <w:r>
              <w:t xml:space="preserve">7.09</w:t>
            </w:r>
          </w:p>
        </w:tc>
        <w:tc>
          <w:tcPr/>
          <w:p>
            <w:pPr>
              <w:pStyle w:val="Compact"/>
              <w:jc w:val="right"/>
            </w:pPr>
            <w:r>
              <w:t xml:space="preserve">4.52</w:t>
            </w:r>
          </w:p>
        </w:tc>
        <w:tc>
          <w:tcPr/>
          <w:p>
            <w:pPr>
              <w:pStyle w:val="Compact"/>
              <w:jc w:val="right"/>
            </w:pPr>
            <w:r>
              <w:t xml:space="preserve">5.14</w:t>
            </w:r>
          </w:p>
        </w:tc>
      </w:tr>
      <w:tr>
        <w:tc>
          <w:tcPr/>
          <w:p>
            <w:pPr>
              <w:pStyle w:val="Compact"/>
            </w:pPr>
            <w:r>
              <w:rPr>
                <w:rFonts w:hint="eastAsia"/>
              </w:rPr>
              <w:t xml:space="preserve">上升趋势</w:t>
            </w:r>
            <w:r>
              <w:t xml:space="preserve"> (120→145)</w:t>
            </w:r>
          </w:p>
        </w:tc>
        <w:tc>
          <w:tcPr/>
          <w:p>
            <w:pPr>
              <w:pStyle w:val="Compact"/>
              <w:jc w:val="right"/>
            </w:pPr>
            <w:r>
              <w:t xml:space="preserve">5.21</w:t>
            </w:r>
          </w:p>
        </w:tc>
        <w:tc>
          <w:tcPr/>
          <w:p>
            <w:pPr>
              <w:pStyle w:val="Compact"/>
              <w:jc w:val="right"/>
            </w:pPr>
            <w:r>
              <w:t xml:space="preserve">3.02</w:t>
            </w:r>
          </w:p>
        </w:tc>
        <w:tc>
          <w:tcPr/>
          <w:p>
            <w:pPr>
              <w:pStyle w:val="Compact"/>
              <w:jc w:val="right"/>
            </w:pPr>
            <w:r>
              <w:t xml:space="preserve">3.43</w:t>
            </w:r>
          </w:p>
        </w:tc>
      </w:tr>
      <w:tr>
        <w:tc>
          <w:tcPr/>
          <w:p>
            <w:pPr>
              <w:pStyle w:val="Compact"/>
            </w:pPr>
            <w:r>
              <w:rPr>
                <w:rFonts w:hint="eastAsia"/>
              </w:rPr>
              <w:t xml:space="preserve">高波动</w:t>
            </w:r>
            <w:r>
              <w:t xml:space="preserve"> </w:t>
            </w:r>
            <w:r>
              <w:rPr>
                <w:rFonts w:hint="eastAsia"/>
              </w:rPr>
              <w:t xml:space="preserve">(~130/85±大)</w:t>
            </w:r>
          </w:p>
        </w:tc>
        <w:tc>
          <w:tcPr/>
          <w:p>
            <w:pPr>
              <w:pStyle w:val="Compact"/>
              <w:jc w:val="right"/>
            </w:pPr>
            <w:r>
              <w:t xml:space="preserve">12.92</w:t>
            </w:r>
          </w:p>
        </w:tc>
        <w:tc>
          <w:tcPr/>
          <w:p>
            <w:pPr>
              <w:pStyle w:val="Compact"/>
              <w:jc w:val="right"/>
            </w:pPr>
            <w:r>
              <w:t xml:space="preserve">9.91</w:t>
            </w:r>
          </w:p>
        </w:tc>
        <w:tc>
          <w:tcPr/>
          <w:p>
            <w:pPr>
              <w:pStyle w:val="Compact"/>
              <w:jc w:val="right"/>
            </w:pPr>
            <w:r>
              <w:t xml:space="preserve">10.41</w:t>
            </w:r>
          </w:p>
        </w:tc>
      </w:tr>
    </w:tbl>
    <w:p>
      <w:pPr>
        <w:pStyle w:val="BodyText"/>
      </w:pPr>
      <w:r>
        <w:rPr>
          <w:rFonts w:hint="eastAsia"/>
        </w:rPr>
        <w:t xml:space="preserve">从表</w:t>
      </w:r>
      <w:r>
        <w:t xml:space="preserve"> 5-6 </w:t>
      </w:r>
      <w:r>
        <w:rPr>
          <w:rFonts w:hint="eastAsia"/>
        </w:rPr>
        <w:t xml:space="preserve">可以看出，对稳定血压</w:t>
      </w:r>
      <w:r>
        <w:t xml:space="preserve"> </w:t>
      </w:r>
      <w:r>
        <w:rPr>
          <w:rFonts w:hint="eastAsia"/>
        </w:rPr>
        <w:t xml:space="preserve">profile，历史记录达到</w:t>
      </w:r>
      <w:r>
        <w:t xml:space="preserve"> 30 </w:t>
      </w:r>
      <w:r>
        <w:rPr>
          <w:rFonts w:hint="eastAsia"/>
        </w:rPr>
        <w:t xml:space="preserve">天及以上时，Prophet</w:t>
      </w:r>
      <w:r>
        <w:t xml:space="preserve"> 7 </w:t>
      </w:r>
      <w:r>
        <w:rPr>
          <w:rFonts w:hint="eastAsia"/>
        </w:rPr>
        <w:t xml:space="preserve">天预测的收缩压</w:t>
      </w:r>
      <w:r>
        <w:t xml:space="preserve"> MAE </w:t>
      </w:r>
      <w:r>
        <w:rPr>
          <w:rFonts w:hint="eastAsia"/>
        </w:rPr>
        <w:t xml:space="preserve">在</w:t>
      </w:r>
      <w:r>
        <w:t xml:space="preserve"> 3-7 mmHg </w:t>
      </w:r>
      <w:r>
        <w:rPr>
          <w:rFonts w:hint="eastAsia"/>
        </w:rPr>
        <w:t xml:space="preserve">范围内，60</w:t>
      </w:r>
      <w:r>
        <w:t xml:space="preserve"> </w:t>
      </w:r>
      <w:r>
        <w:rPr>
          <w:rFonts w:hint="eastAsia"/>
        </w:rPr>
        <w:t xml:space="preserve">天数据下</w:t>
      </w:r>
      <w:r>
        <w:t xml:space="preserve"> MAE </w:t>
      </w:r>
      <w:r>
        <w:rPr>
          <w:rFonts w:hint="eastAsia"/>
        </w:rPr>
        <w:t xml:space="preserve">最低。高波动</w:t>
      </w:r>
      <w:r>
        <w:t xml:space="preserve"> profile </w:t>
      </w:r>
      <w:r>
        <w:rPr>
          <w:rFonts w:hint="eastAsia"/>
        </w:rPr>
        <w:t xml:space="preserve">的</w:t>
      </w:r>
      <w:r>
        <w:t xml:space="preserve"> MAE </w:t>
      </w:r>
      <w:r>
        <w:rPr>
          <w:rFonts w:hint="eastAsia"/>
        </w:rPr>
        <w:t xml:space="preserve">约为</w:t>
      </w:r>
      <w:r>
        <w:t xml:space="preserve"> 10-13 </w:t>
      </w:r>
      <w:r>
        <w:rPr>
          <w:rFonts w:hint="eastAsia"/>
        </w:rPr>
        <w:t xml:space="preserve">mmHg，显著高于稳定</w:t>
      </w:r>
      <w:r>
        <w:t xml:space="preserve"> </w:t>
      </w:r>
      <w:r>
        <w:rPr>
          <w:rFonts w:hint="eastAsia"/>
        </w:rPr>
        <w:t xml:space="preserve">profile，说明系统将此类序列标记为</w:t>
      </w:r>
      <w:r>
        <w:t xml:space="preserve"> </w:t>
      </w:r>
      <w:r>
        <w:rPr>
          <w:rStyle w:val="VerbatimChar"/>
        </w:rPr>
        <w:t xml:space="preserve">volatile</w:t>
      </w:r>
      <w:r>
        <w:t xml:space="preserve"> </w:t>
      </w:r>
      <w:r>
        <w:rPr>
          <w:rFonts w:hint="eastAsia"/>
        </w:rPr>
        <w:t xml:space="preserve">参数画像并降低置信度是合理的。上升趋势</w:t>
      </w:r>
      <w:r>
        <w:t xml:space="preserve"> profile </w:t>
      </w:r>
      <w:r>
        <w:rPr>
          <w:rFonts w:hint="eastAsia"/>
        </w:rPr>
        <w:t xml:space="preserve">的</w:t>
      </w:r>
      <w:r>
        <w:t xml:space="preserve"> MAE </w:t>
      </w:r>
      <w:r>
        <w:rPr>
          <w:rFonts w:hint="eastAsia"/>
        </w:rPr>
        <w:t xml:space="preserve">与正常稳定接近，说明</w:t>
      </w:r>
      <w:r>
        <w:t xml:space="preserve"> Prophet </w:t>
      </w:r>
      <w:r>
        <w:rPr>
          <w:rFonts w:hint="eastAsia"/>
        </w:rPr>
        <w:t xml:space="preserve">能够捕获短期趋势方向。</w:t>
      </w:r>
    </w:p>
    <w:p>
      <w:pPr>
        <w:pStyle w:val="BodyText"/>
      </w:pPr>
      <w:r>
        <w:rPr>
          <w:rFonts w:hint="eastAsia"/>
        </w:rPr>
        <w:t xml:space="preserve">需要说明的是，本文不将</w:t>
      </w:r>
      <w:r>
        <w:t xml:space="preserve"> Prophet </w:t>
      </w:r>
      <w:r>
        <w:rPr>
          <w:rFonts w:hint="eastAsia"/>
        </w:rPr>
        <w:t xml:space="preserve">回测指标作为临床预测准确率。Prophet</w:t>
      </w:r>
      <w:r>
        <w:t xml:space="preserve"> </w:t>
      </w:r>
      <w:r>
        <w:rPr>
          <w:rFonts w:hint="eastAsia"/>
        </w:rPr>
        <w:t xml:space="preserve">输出的主要作用是为</w:t>
      </w:r>
      <w:r>
        <w:t xml:space="preserve"> LightGBM </w:t>
      </w:r>
      <w:r>
        <w:rPr>
          <w:rFonts w:hint="eastAsia"/>
        </w:rPr>
        <w:t xml:space="preserve">提供预测期血压特征，并在用户端趋势图中增强预测结果的解释性。</w:t>
      </w:r>
    </w:p>
    <w:bookmarkEnd w:id="98"/>
    <w:bookmarkStart w:id="99" w:name="趋势融合效果分析"/>
    <w:p>
      <w:pPr>
        <w:pStyle w:val="Heading3"/>
      </w:pPr>
      <w:r>
        <w:t xml:space="preserve">5.5 </w:t>
      </w:r>
      <w:r>
        <w:rPr>
          <w:rFonts w:hint="eastAsia"/>
        </w:rPr>
        <w:t xml:space="preserve">趋势融合效果分析</w:t>
      </w:r>
    </w:p>
    <w:p>
      <w:pPr>
        <w:pStyle w:val="FirstParagraph"/>
      </w:pPr>
      <w:r>
        <w:rPr>
          <w:rFonts w:hint="eastAsia"/>
        </w:rPr>
        <w:t xml:space="preserve">系统在</w:t>
      </w:r>
      <w:r>
        <w:t xml:space="preserve"> LightGBM </w:t>
      </w:r>
      <w:r>
        <w:rPr>
          <w:rFonts w:hint="eastAsia"/>
        </w:rPr>
        <w:t xml:space="preserve">输出原始风险概率后，通过趋势融合模块结合</w:t>
      </w:r>
      <w:r>
        <w:t xml:space="preserve"> Prophet </w:t>
      </w:r>
      <w:r>
        <w:rPr>
          <w:rFonts w:hint="eastAsia"/>
        </w:rPr>
        <w:t xml:space="preserve">预测的</w:t>
      </w:r>
      <w:r>
        <w:t xml:space="preserve"> 7 </w:t>
      </w:r>
      <w:r>
        <w:rPr>
          <w:rFonts w:hint="eastAsia"/>
        </w:rPr>
        <w:t xml:space="preserve">天血压趋势信号和用药信号对概率进行调整。为了量化趋势融合的实际影响，本文构造了</w:t>
      </w:r>
      <w:r>
        <w:t xml:space="preserve"> 8 </w:t>
      </w:r>
      <w:r>
        <w:rPr>
          <w:rFonts w:hint="eastAsia"/>
        </w:rPr>
        <w:t xml:space="preserve">个典型血压预测场景，对每个场景分别模拟低、中、高三个原始概率水平，共</w:t>
      </w:r>
      <w:r>
        <w:t xml:space="preserve"> 24 </w:t>
      </w:r>
      <w:r>
        <w:rPr>
          <w:rFonts w:hint="eastAsia"/>
        </w:rPr>
        <w:t xml:space="preserve">次融合评价。融合信号包括高血压天数、血压峰值、上升趋势、稳定低趋势和药物未控制等五类。</w:t>
      </w:r>
    </w:p>
    <w:p>
      <w:pPr>
        <w:pStyle w:val="BodyText"/>
      </w:pPr>
      <w:r>
        <w:rPr>
          <w:rFonts w:hint="eastAsia"/>
        </w:rPr>
        <w:t xml:space="preserve">部分场景的融合效果如表</w:t>
      </w:r>
      <w:r>
        <w:t xml:space="preserve"> 5-7 </w:t>
      </w:r>
      <w:r>
        <w:rPr>
          <w:rFonts w:hint="eastAsia"/>
        </w:rPr>
        <w:t xml:space="preserve">所示。</w:t>
      </w:r>
    </w:p>
    <w:p>
      <w:pPr>
        <w:pStyle w:val="BodyText"/>
      </w:pPr>
      <w:r>
        <w:rPr>
          <w:rFonts w:hint="eastAsia"/>
          <w:b/>
          <w:bCs/>
        </w:rPr>
        <w:t xml:space="preserve">表5-7</w:t>
      </w:r>
      <w:r>
        <w:rPr>
          <w:b/>
          <w:bCs/>
        </w:rPr>
        <w:t xml:space="preserve"> </w:t>
      </w:r>
      <w:r>
        <w:rPr>
          <w:rFonts w:hint="eastAsia"/>
          <w:b/>
          <w:bCs/>
        </w:rPr>
        <w:t xml:space="preserve">趋势融合效果（部分场景）</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rPr>
                <w:rFonts w:hint="eastAsia"/>
              </w:rPr>
              <w:t xml:space="preserve">场景</w:t>
            </w:r>
          </w:p>
        </w:tc>
        <w:tc>
          <w:tcPr/>
          <w:p>
            <w:pPr>
              <w:pStyle w:val="Compact"/>
              <w:jc w:val="right"/>
            </w:pPr>
            <w:r>
              <w:rPr>
                <w:rFonts w:hint="eastAsia"/>
              </w:rPr>
              <w:t xml:space="preserve">原始概率</w:t>
            </w:r>
          </w:p>
        </w:tc>
        <w:tc>
          <w:tcPr/>
          <w:p>
            <w:pPr>
              <w:pStyle w:val="Compact"/>
              <w:jc w:val="right"/>
            </w:pPr>
            <w:r>
              <w:rPr>
                <w:rFonts w:hint="eastAsia"/>
              </w:rPr>
              <w:t xml:space="preserve">融合后概率</w:t>
            </w:r>
          </w:p>
        </w:tc>
        <w:tc>
          <w:tcPr/>
          <w:p>
            <w:pPr>
              <w:pStyle w:val="Compact"/>
              <w:jc w:val="right"/>
            </w:pPr>
            <w:r>
              <w:rPr>
                <w:rFonts w:hint="eastAsia"/>
              </w:rPr>
              <w:t xml:space="preserve">调整量</w:t>
            </w:r>
          </w:p>
        </w:tc>
        <w:tc>
          <w:tcPr/>
          <w:p>
            <w:pPr>
              <w:pStyle w:val="Compact"/>
            </w:pPr>
            <w:r>
              <w:rPr>
                <w:rFonts w:hint="eastAsia"/>
              </w:rPr>
              <w:t xml:space="preserve">触发信号</w:t>
            </w:r>
          </w:p>
        </w:tc>
      </w:tr>
      <w:tr>
        <w:tc>
          <w:tcPr/>
          <w:p>
            <w:pPr>
              <w:pStyle w:val="Compact"/>
            </w:pPr>
            <w:r>
              <w:rPr>
                <w:rFonts w:hint="eastAsia"/>
              </w:rPr>
              <w:t xml:space="preserve">正常稳定低血压</w:t>
            </w:r>
          </w:p>
        </w:tc>
        <w:tc>
          <w:tcPr/>
          <w:p>
            <w:pPr>
              <w:pStyle w:val="Compact"/>
              <w:jc w:val="right"/>
            </w:pPr>
            <w:r>
              <w:t xml:space="preserve">0.35</w:t>
            </w:r>
          </w:p>
        </w:tc>
        <w:tc>
          <w:tcPr/>
          <w:p>
            <w:pPr>
              <w:pStyle w:val="Compact"/>
              <w:jc w:val="right"/>
            </w:pPr>
            <w:r>
              <w:t xml:space="preserve">0.3500</w:t>
            </w:r>
          </w:p>
        </w:tc>
        <w:tc>
          <w:tcPr/>
          <w:p>
            <w:pPr>
              <w:pStyle w:val="Compact"/>
              <w:jc w:val="right"/>
            </w:pPr>
            <w:r>
              <w:t xml:space="preserve">0</w:t>
            </w:r>
          </w:p>
        </w:tc>
        <w:tc>
          <w:tcPr/>
          <w:p>
            <w:pPr>
              <w:pStyle w:val="Compact"/>
            </w:pPr>
            <w:r>
              <w:t xml:space="preserve">—</w:t>
            </w:r>
          </w:p>
        </w:tc>
      </w:tr>
      <w:tr>
        <w:tc>
          <w:tcPr/>
          <w:p>
            <w:pPr>
              <w:pStyle w:val="Compact"/>
            </w:pPr>
            <w:r>
              <w:rPr>
                <w:rFonts w:hint="eastAsia"/>
              </w:rPr>
              <w:t xml:space="preserve">偏高血压稳定</w:t>
            </w:r>
          </w:p>
        </w:tc>
        <w:tc>
          <w:tcPr/>
          <w:p>
            <w:pPr>
              <w:pStyle w:val="Compact"/>
              <w:jc w:val="right"/>
            </w:pPr>
            <w:r>
              <w:t xml:space="preserve">0.45</w:t>
            </w:r>
          </w:p>
        </w:tc>
        <w:tc>
          <w:tcPr/>
          <w:p>
            <w:pPr>
              <w:pStyle w:val="Compact"/>
              <w:jc w:val="right"/>
            </w:pPr>
            <w:r>
              <w:t xml:space="preserve">0.4800</w:t>
            </w:r>
          </w:p>
        </w:tc>
        <w:tc>
          <w:tcPr/>
          <w:p>
            <w:pPr>
              <w:pStyle w:val="Compact"/>
              <w:jc w:val="right"/>
            </w:pPr>
            <w:r>
              <w:t xml:space="preserve">+0.03</w:t>
            </w:r>
          </w:p>
        </w:tc>
        <w:tc>
          <w:tcPr/>
          <w:p>
            <w:pPr>
              <w:pStyle w:val="Compact"/>
            </w:pPr>
            <w:r>
              <w:t xml:space="preserve">elevated_bp_days</w:t>
            </w:r>
          </w:p>
        </w:tc>
      </w:tr>
      <w:tr>
        <w:tc>
          <w:tcPr/>
          <w:p>
            <w:pPr>
              <w:pStyle w:val="Compact"/>
            </w:pPr>
            <w:r>
              <w:rPr>
                <w:rFonts w:hint="eastAsia"/>
              </w:rPr>
              <w:t xml:space="preserve">高血压稳定</w:t>
            </w:r>
          </w:p>
        </w:tc>
        <w:tc>
          <w:tcPr/>
          <w:p>
            <w:pPr>
              <w:pStyle w:val="Compact"/>
              <w:jc w:val="right"/>
            </w:pPr>
            <w:r>
              <w:t xml:space="preserve">0.50</w:t>
            </w:r>
          </w:p>
        </w:tc>
        <w:tc>
          <w:tcPr/>
          <w:p>
            <w:pPr>
              <w:pStyle w:val="Compact"/>
              <w:jc w:val="right"/>
            </w:pPr>
            <w:r>
              <w:t xml:space="preserve">0.6000</w:t>
            </w:r>
          </w:p>
        </w:tc>
        <w:tc>
          <w:tcPr/>
          <w:p>
            <w:pPr>
              <w:pStyle w:val="Compact"/>
              <w:jc w:val="right"/>
            </w:pPr>
            <w:r>
              <w:t xml:space="preserve">+0.10</w:t>
            </w:r>
          </w:p>
        </w:tc>
        <w:tc>
          <w:tcPr/>
          <w:p>
            <w:pPr>
              <w:pStyle w:val="Compact"/>
            </w:pPr>
            <w:r>
              <w:t xml:space="preserve">high_bp_days, peak_bp</w:t>
            </w:r>
          </w:p>
        </w:tc>
      </w:tr>
      <w:tr>
        <w:tc>
          <w:tcPr/>
          <w:p>
            <w:pPr>
              <w:pStyle w:val="Compact"/>
            </w:pPr>
            <w:r>
              <w:rPr>
                <w:rFonts w:hint="eastAsia"/>
              </w:rPr>
              <w:t xml:space="preserve">上升趋势</w:t>
            </w:r>
          </w:p>
        </w:tc>
        <w:tc>
          <w:tcPr/>
          <w:p>
            <w:pPr>
              <w:pStyle w:val="Compact"/>
              <w:jc w:val="right"/>
            </w:pPr>
            <w:r>
              <w:t xml:space="preserve">0.45</w:t>
            </w:r>
          </w:p>
        </w:tc>
        <w:tc>
          <w:tcPr/>
          <w:p>
            <w:pPr>
              <w:pStyle w:val="Compact"/>
              <w:jc w:val="right"/>
            </w:pPr>
            <w:r>
              <w:t xml:space="preserve">0.4929</w:t>
            </w:r>
          </w:p>
        </w:tc>
        <w:tc>
          <w:tcPr/>
          <w:p>
            <w:pPr>
              <w:pStyle w:val="Compact"/>
              <w:jc w:val="right"/>
            </w:pPr>
            <w:r>
              <w:t xml:space="preserve">+0.04</w:t>
            </w:r>
          </w:p>
        </w:tc>
        <w:tc>
          <w:tcPr/>
          <w:p>
            <w:pPr>
              <w:pStyle w:val="Compact"/>
            </w:pPr>
            <w:r>
              <w:t xml:space="preserve">high_bp_days, upward_trend</w:t>
            </w:r>
          </w:p>
        </w:tc>
      </w:tr>
      <w:tr>
        <w:tc>
          <w:tcPr/>
          <w:p>
            <w:pPr>
              <w:pStyle w:val="Compact"/>
            </w:pPr>
            <w:r>
              <w:rPr>
                <w:rFonts w:hint="eastAsia"/>
              </w:rPr>
              <w:t xml:space="preserve">服药但未控制</w:t>
            </w:r>
          </w:p>
        </w:tc>
        <w:tc>
          <w:tcPr/>
          <w:p>
            <w:pPr>
              <w:pStyle w:val="Compact"/>
              <w:jc w:val="right"/>
            </w:pPr>
            <w:r>
              <w:t xml:space="preserve">0.50</w:t>
            </w:r>
          </w:p>
        </w:tc>
        <w:tc>
          <w:tcPr/>
          <w:p>
            <w:pPr>
              <w:pStyle w:val="Compact"/>
              <w:jc w:val="right"/>
            </w:pPr>
            <w:r>
              <w:t xml:space="preserve">0.6200</w:t>
            </w:r>
          </w:p>
        </w:tc>
        <w:tc>
          <w:tcPr/>
          <w:p>
            <w:pPr>
              <w:pStyle w:val="Compact"/>
              <w:jc w:val="right"/>
            </w:pPr>
            <w:r>
              <w:t xml:space="preserve">+0.12</w:t>
            </w:r>
          </w:p>
        </w:tc>
        <w:tc>
          <w:tcPr/>
          <w:p>
            <w:pPr>
              <w:pStyle w:val="Compact"/>
            </w:pPr>
            <w:r>
              <w:t xml:space="preserve">high_bp_days, peak_bp, meds_uncontrolled</w:t>
            </w:r>
          </w:p>
        </w:tc>
      </w:tr>
      <w:tr>
        <w:tc>
          <w:tcPr/>
          <w:p>
            <w:pPr>
              <w:pStyle w:val="Compact"/>
            </w:pPr>
            <w:r>
              <w:rPr>
                <w:rFonts w:hint="eastAsia"/>
              </w:rPr>
              <w:t xml:space="preserve">高波动</w:t>
            </w:r>
          </w:p>
        </w:tc>
        <w:tc>
          <w:tcPr/>
          <w:p>
            <w:pPr>
              <w:pStyle w:val="Compact"/>
              <w:jc w:val="right"/>
            </w:pPr>
            <w:r>
              <w:t xml:space="preserve">0.45</w:t>
            </w:r>
          </w:p>
        </w:tc>
        <w:tc>
          <w:tcPr/>
          <w:p>
            <w:pPr>
              <w:pStyle w:val="Compact"/>
              <w:jc w:val="right"/>
            </w:pPr>
            <w:r>
              <w:t xml:space="preserve">0.5043</w:t>
            </w:r>
          </w:p>
        </w:tc>
        <w:tc>
          <w:tcPr/>
          <w:p>
            <w:pPr>
              <w:pStyle w:val="Compact"/>
              <w:jc w:val="right"/>
            </w:pPr>
            <w:r>
              <w:t xml:space="preserve">+0.05</w:t>
            </w:r>
          </w:p>
        </w:tc>
        <w:tc>
          <w:tcPr/>
          <w:p>
            <w:pPr>
              <w:pStyle w:val="Compact"/>
            </w:pPr>
            <w:r>
              <w:t xml:space="preserve">high_bp_days, peak_bp</w:t>
            </w:r>
          </w:p>
        </w:tc>
      </w:tr>
    </w:tbl>
    <w:p>
      <w:pPr>
        <w:pStyle w:val="BodyText"/>
      </w:pPr>
      <w:r>
        <w:t xml:space="preserve">24 </w:t>
      </w:r>
      <w:r>
        <w:rPr>
          <w:rFonts w:hint="eastAsia"/>
        </w:rPr>
        <w:t xml:space="preserve">次评价中，风险等级发生上调的情况为</w:t>
      </w:r>
      <w:r>
        <w:t xml:space="preserve"> 2 </w:t>
      </w:r>
      <w:r>
        <w:rPr>
          <w:rFonts w:hint="eastAsia"/>
        </w:rPr>
        <w:t xml:space="preserve">次（高血压稳定和服药未控制场景在中等原始概率下触发），其余</w:t>
      </w:r>
      <w:r>
        <w:t xml:space="preserve"> 22 </w:t>
      </w:r>
      <w:r>
        <w:rPr>
          <w:rFonts w:hint="eastAsia"/>
        </w:rPr>
        <w:t xml:space="preserve">次风险等级保持不变。总调整量范围为</w:t>
      </w:r>
      <w:r>
        <w:t xml:space="preserve"> [0, </w:t>
      </w:r>
      <w:r>
        <w:rPr>
          <w:rFonts w:hint="eastAsia"/>
        </w:rPr>
        <w:t xml:space="preserve">+0.12]，平均绝对调整量为</w:t>
      </w:r>
      <w:r>
        <w:t xml:space="preserve"> 0.0502。</w:t>
      </w:r>
    </w:p>
    <w:p>
      <w:pPr>
        <w:pStyle w:val="BodyText"/>
      </w:pPr>
      <w:r>
        <w:rPr>
          <w:rFonts w:hint="eastAsia"/>
        </w:rPr>
        <w:t xml:space="preserve">从结果可以看出，趋势融合的调整幅度是受约束的，设计意图在于对</w:t>
      </w:r>
      <w:r>
        <w:t xml:space="preserve"> LightGBM </w:t>
      </w:r>
      <w:r>
        <w:rPr>
          <w:rFonts w:hint="eastAsia"/>
        </w:rPr>
        <w:t xml:space="preserve">原始概率进行微调，而不是大幅改变模型判断。高血压天数和血压峰值是最常触发的信号；稳定低血压场景不产生向上调整，避免了对正常用户的过度预警；服药但血压未控制的场景叠加了最大调整量，反映了服药后仍高血压的额外风险。</w:t>
      </w:r>
    </w:p>
    <w:bookmarkEnd w:id="99"/>
    <w:bookmarkStart w:id="100" w:name="预测链路验证"/>
    <w:p>
      <w:pPr>
        <w:pStyle w:val="Heading3"/>
      </w:pPr>
      <w:r>
        <w:t xml:space="preserve">5.6 </w:t>
      </w:r>
      <w:r>
        <w:rPr>
          <w:rFonts w:hint="eastAsia"/>
        </w:rPr>
        <w:t xml:space="preserve">预测链路验证</w:t>
      </w:r>
    </w:p>
    <w:p>
      <w:pPr>
        <w:pStyle w:val="FirstParagraph"/>
      </w:pPr>
      <w:r>
        <w:rPr>
          <w:rFonts w:hint="eastAsia"/>
        </w:rPr>
        <w:t xml:space="preserve">为验证两个模型能够在实际预测流程中完成衔接，本文对“输入数据</w:t>
      </w:r>
      <w:r>
        <w:t xml:space="preserve"> -&gt; Prophet </w:t>
      </w:r>
      <w:r>
        <w:rPr>
          <w:rFonts w:hint="eastAsia"/>
        </w:rPr>
        <w:t xml:space="preserve">趋势预测</w:t>
      </w:r>
      <w:r>
        <w:t xml:space="preserve"> -&gt; LightGBM </w:t>
      </w:r>
      <w:r>
        <w:rPr>
          <w:rFonts w:hint="eastAsia"/>
        </w:rPr>
        <w:t xml:space="preserve">风险分类</w:t>
      </w:r>
      <w:r>
        <w:t xml:space="preserve"> -&gt; </w:t>
      </w:r>
      <w:r>
        <w:rPr>
          <w:rFonts w:hint="eastAsia"/>
        </w:rPr>
        <w:t xml:space="preserve">趋势融合</w:t>
      </w:r>
      <w:r>
        <w:t xml:space="preserve"> -&gt; </w:t>
      </w:r>
      <w:r>
        <w:rPr>
          <w:rFonts w:hint="eastAsia"/>
        </w:rPr>
        <w:t xml:space="preserve">页面展示”的关键节点进行链路检查。验证重点不是覆盖系统全部功能，而是确认算法链路在系统页面中能够被正确调用和展示。结果如表</w:t>
      </w:r>
      <w:r>
        <w:t xml:space="preserve"> 5-8 </w:t>
      </w:r>
      <w:r>
        <w:rPr>
          <w:rFonts w:hint="eastAsia"/>
        </w:rPr>
        <w:t xml:space="preserve">所示。</w:t>
      </w:r>
    </w:p>
    <w:p>
      <w:pPr>
        <w:pStyle w:val="BodyText"/>
      </w:pPr>
      <w:r>
        <w:rPr>
          <w:rFonts w:hint="eastAsia"/>
          <w:b/>
          <w:bCs/>
        </w:rPr>
        <w:t xml:space="preserve">表5-8</w:t>
      </w:r>
      <w:r>
        <w:rPr>
          <w:b/>
          <w:bCs/>
        </w:rPr>
        <w:t xml:space="preserve"> </w:t>
      </w:r>
      <w:r>
        <w:rPr>
          <w:rFonts w:hint="eastAsia"/>
          <w:b/>
          <w:bCs/>
        </w:rPr>
        <w:t xml:space="preserve">双模型预测链路验证结果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验证环节</w:t>
            </w:r>
          </w:p>
        </w:tc>
        <w:tc>
          <w:tcPr/>
          <w:p>
            <w:pPr>
              <w:pStyle w:val="Compact"/>
            </w:pPr>
            <w:r>
              <w:rPr>
                <w:rFonts w:hint="eastAsia"/>
              </w:rPr>
              <w:t xml:space="preserve">验证内容</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rPr>
                <w:rFonts w:hint="eastAsia"/>
              </w:rPr>
              <w:t xml:space="preserve">风险因素输入</w:t>
            </w:r>
          </w:p>
        </w:tc>
        <w:tc>
          <w:tcPr/>
          <w:p>
            <w:pPr>
              <w:pStyle w:val="Compact"/>
            </w:pPr>
            <w:r>
              <w:rPr>
                <w:rFonts w:hint="eastAsia"/>
              </w:rPr>
              <w:t xml:space="preserve">检查年龄、性别、BMI、吸烟、用药、糖尿病、胆固醇、血糖等字段</w:t>
            </w:r>
          </w:p>
        </w:tc>
        <w:tc>
          <w:tcPr/>
          <w:p>
            <w:pPr>
              <w:pStyle w:val="Compact"/>
            </w:pPr>
            <w:r>
              <w:rPr>
                <w:rFonts w:hint="eastAsia"/>
              </w:rPr>
              <w:t xml:space="preserve">可组成</w:t>
            </w:r>
            <w:r>
              <w:t xml:space="preserve"> LightGBM </w:t>
            </w:r>
            <w:r>
              <w:rPr>
                <w:rFonts w:hint="eastAsia"/>
              </w:rPr>
              <w:t xml:space="preserve">结构化输入特征</w:t>
            </w:r>
          </w:p>
        </w:tc>
        <w:tc>
          <w:tcPr/>
          <w:p>
            <w:pPr>
              <w:pStyle w:val="Compact"/>
            </w:pPr>
            <w:r>
              <w:rPr>
                <w:rFonts w:hint="eastAsia"/>
              </w:rPr>
              <w:t xml:space="preserve">通过</w:t>
            </w:r>
          </w:p>
        </w:tc>
      </w:tr>
      <w:tr>
        <w:tc>
          <w:tcPr/>
          <w:p>
            <w:pPr>
              <w:pStyle w:val="Compact"/>
            </w:pPr>
            <w:r>
              <w:rPr>
                <w:rFonts w:hint="eastAsia"/>
              </w:rPr>
              <w:t xml:space="preserve">血压序列输入</w:t>
            </w:r>
          </w:p>
        </w:tc>
        <w:tc>
          <w:tcPr/>
          <w:p>
            <w:pPr>
              <w:pStyle w:val="Compact"/>
            </w:pPr>
            <w:r>
              <w:rPr>
                <w:rFonts w:hint="eastAsia"/>
              </w:rPr>
              <w:t xml:space="preserve">检查收缩压、舒张压、心率和记录时间</w:t>
            </w:r>
          </w:p>
        </w:tc>
        <w:tc>
          <w:tcPr/>
          <w:p>
            <w:pPr>
              <w:pStyle w:val="Compact"/>
            </w:pPr>
            <w:r>
              <w:rPr>
                <w:rFonts w:hint="eastAsia"/>
              </w:rPr>
              <w:t xml:space="preserve">可按自然日聚合为</w:t>
            </w:r>
            <w:r>
              <w:t xml:space="preserve"> Prophet </w:t>
            </w:r>
            <w:r>
              <w:rPr>
                <w:rFonts w:hint="eastAsia"/>
              </w:rPr>
              <w:t xml:space="preserve">输入序列</w:t>
            </w:r>
          </w:p>
        </w:tc>
        <w:tc>
          <w:tcPr/>
          <w:p>
            <w:pPr>
              <w:pStyle w:val="Compact"/>
            </w:pPr>
            <w:r>
              <w:rPr>
                <w:rFonts w:hint="eastAsia"/>
              </w:rPr>
              <w:t xml:space="preserve">通过</w:t>
            </w:r>
          </w:p>
        </w:tc>
      </w:tr>
      <w:tr>
        <w:tc>
          <w:tcPr/>
          <w:p>
            <w:pPr>
              <w:pStyle w:val="Compact"/>
            </w:pPr>
            <w:r>
              <w:rPr>
                <w:rFonts w:hint="eastAsia"/>
              </w:rPr>
              <w:t xml:space="preserve">预测前校验</w:t>
            </w:r>
          </w:p>
        </w:tc>
        <w:tc>
          <w:tcPr/>
          <w:p>
            <w:pPr>
              <w:pStyle w:val="Compact"/>
            </w:pPr>
            <w:r>
              <w:rPr>
                <w:rFonts w:hint="eastAsia"/>
              </w:rPr>
              <w:t xml:space="preserve">在风险因素或血压自然日不足时发起预测</w:t>
            </w:r>
          </w:p>
        </w:tc>
        <w:tc>
          <w:tcPr/>
          <w:p>
            <w:pPr>
              <w:pStyle w:val="Compact"/>
            </w:pPr>
            <w:r>
              <w:rPr>
                <w:rFonts w:hint="eastAsia"/>
              </w:rPr>
              <w:t xml:space="preserve">不直接输出风险结果，提示补充数据</w:t>
            </w:r>
          </w:p>
        </w:tc>
        <w:tc>
          <w:tcPr/>
          <w:p>
            <w:pPr>
              <w:pStyle w:val="Compact"/>
            </w:pPr>
            <w:r>
              <w:rPr>
                <w:rFonts w:hint="eastAsia"/>
              </w:rPr>
              <w:t xml:space="preserve">通过</w:t>
            </w:r>
          </w:p>
        </w:tc>
      </w:tr>
      <w:tr>
        <w:tc>
          <w:tcPr/>
          <w:p>
            <w:pPr>
              <w:pStyle w:val="Compact"/>
            </w:pPr>
            <w:r>
              <w:t xml:space="preserve">Prophet </w:t>
            </w:r>
            <w:r>
              <w:rPr>
                <w:rFonts w:hint="eastAsia"/>
              </w:rPr>
              <w:t xml:space="preserve">预测</w:t>
            </w:r>
          </w:p>
        </w:tc>
        <w:tc>
          <w:tcPr/>
          <w:p>
            <w:pPr>
              <w:pStyle w:val="Compact"/>
            </w:pPr>
            <w:r>
              <w:rPr>
                <w:rFonts w:hint="eastAsia"/>
              </w:rPr>
              <w:t xml:space="preserve">满足条件后发起</w:t>
            </w:r>
            <w:r>
              <w:t xml:space="preserve"> 7 </w:t>
            </w:r>
            <w:r>
              <w:rPr>
                <w:rFonts w:hint="eastAsia"/>
              </w:rPr>
              <w:t xml:space="preserve">天预测</w:t>
            </w:r>
          </w:p>
        </w:tc>
        <w:tc>
          <w:tcPr/>
          <w:p>
            <w:pPr>
              <w:pStyle w:val="Compact"/>
            </w:pPr>
            <w:r>
              <w:rPr>
                <w:rFonts w:hint="eastAsia"/>
              </w:rPr>
              <w:t xml:space="preserve">返回未来</w:t>
            </w:r>
            <w:r>
              <w:t xml:space="preserve"> 7 </w:t>
            </w:r>
            <w:r>
              <w:rPr>
                <w:rFonts w:hint="eastAsia"/>
              </w:rPr>
              <w:t xml:space="preserve">天收缩压、舒张压预测点和训练说明</w:t>
            </w:r>
          </w:p>
        </w:tc>
        <w:tc>
          <w:tcPr/>
          <w:p>
            <w:pPr>
              <w:pStyle w:val="Compact"/>
            </w:pPr>
            <w:r>
              <w:rPr>
                <w:rFonts w:hint="eastAsia"/>
              </w:rPr>
              <w:t xml:space="preserve">通过</w:t>
            </w:r>
          </w:p>
        </w:tc>
      </w:tr>
      <w:tr>
        <w:tc>
          <w:tcPr/>
          <w:p>
            <w:pPr>
              <w:pStyle w:val="Compact"/>
            </w:pPr>
            <w:r>
              <w:rPr>
                <w:rFonts w:hint="eastAsia"/>
              </w:rPr>
              <w:t xml:space="preserve">特征衔接</w:t>
            </w:r>
          </w:p>
        </w:tc>
        <w:tc>
          <w:tcPr/>
          <w:p>
            <w:pPr>
              <w:pStyle w:val="Compact"/>
            </w:pPr>
            <w:r>
              <w:rPr>
                <w:rFonts w:hint="eastAsia"/>
              </w:rPr>
              <w:t xml:space="preserve">将</w:t>
            </w:r>
            <w:r>
              <w:t xml:space="preserve"> Prophet </w:t>
            </w:r>
            <w:r>
              <w:rPr>
                <w:rFonts w:hint="eastAsia"/>
              </w:rPr>
              <w:t xml:space="preserve">预测结果转换为</w:t>
            </w:r>
            <w:r>
              <w:t xml:space="preserve"> </w:t>
            </w:r>
            <w:r>
              <w:rPr>
                <w:rStyle w:val="VerbatimChar"/>
              </w:rPr>
              <w:t xml:space="preserve">sysBP</w:t>
            </w:r>
            <w:r>
              <w:t xml:space="preserve">、</w:t>
            </w:r>
            <w:r>
              <w:rPr>
                <w:rStyle w:val="VerbatimChar"/>
              </w:rPr>
              <w:t xml:space="preserve">diaBP</w:t>
            </w:r>
          </w:p>
        </w:tc>
        <w:tc>
          <w:tcPr/>
          <w:p>
            <w:pPr>
              <w:pStyle w:val="Compact"/>
            </w:pPr>
            <w:r>
              <w:rPr>
                <w:rFonts w:hint="eastAsia"/>
              </w:rPr>
              <w:t xml:space="preserve">形成</w:t>
            </w:r>
            <w:r>
              <w:t xml:space="preserve"> LightGBM </w:t>
            </w:r>
            <w:r>
              <w:rPr>
                <w:rFonts w:hint="eastAsia"/>
              </w:rPr>
              <w:t xml:space="preserve">所需预测期血压均值</w:t>
            </w:r>
          </w:p>
        </w:tc>
        <w:tc>
          <w:tcPr/>
          <w:p>
            <w:pPr>
              <w:pStyle w:val="Compact"/>
            </w:pPr>
            <w:r>
              <w:rPr>
                <w:rFonts w:hint="eastAsia"/>
              </w:rPr>
              <w:t xml:space="preserve">通过</w:t>
            </w:r>
          </w:p>
        </w:tc>
      </w:tr>
      <w:tr>
        <w:tc>
          <w:tcPr/>
          <w:p>
            <w:pPr>
              <w:pStyle w:val="Compact"/>
            </w:pPr>
            <w:r>
              <w:t xml:space="preserve">LightGBM </w:t>
            </w:r>
            <w:r>
              <w:rPr>
                <w:rFonts w:hint="eastAsia"/>
              </w:rPr>
              <w:t xml:space="preserve">分类</w:t>
            </w:r>
          </w:p>
        </w:tc>
        <w:tc>
          <w:tcPr/>
          <w:p>
            <w:pPr>
              <w:pStyle w:val="Compact"/>
            </w:pPr>
            <w:r>
              <w:rPr>
                <w:rFonts w:hint="eastAsia"/>
              </w:rPr>
              <w:t xml:space="preserve">输入预测期血压特征和个人风险因素</w:t>
            </w:r>
          </w:p>
        </w:tc>
        <w:tc>
          <w:tcPr/>
          <w:p>
            <w:pPr>
              <w:pStyle w:val="Compact"/>
            </w:pPr>
            <w:r>
              <w:rPr>
                <w:rFonts w:hint="eastAsia"/>
              </w:rPr>
              <w:t xml:space="preserve">返回原始高血压风险概率</w:t>
            </w:r>
          </w:p>
        </w:tc>
        <w:tc>
          <w:tcPr/>
          <w:p>
            <w:pPr>
              <w:pStyle w:val="Compact"/>
            </w:pPr>
            <w:r>
              <w:rPr>
                <w:rFonts w:hint="eastAsia"/>
              </w:rPr>
              <w:t xml:space="preserve">通过</w:t>
            </w:r>
          </w:p>
        </w:tc>
      </w:tr>
      <w:tr>
        <w:tc>
          <w:tcPr/>
          <w:p>
            <w:pPr>
              <w:pStyle w:val="Compact"/>
            </w:pPr>
            <w:r>
              <w:rPr>
                <w:rFonts w:hint="eastAsia"/>
              </w:rPr>
              <w:t xml:space="preserve">趋势融合</w:t>
            </w:r>
          </w:p>
        </w:tc>
        <w:tc>
          <w:tcPr/>
          <w:p>
            <w:pPr>
              <w:pStyle w:val="Compact"/>
            </w:pPr>
            <w:r>
              <w:rPr>
                <w:rFonts w:hint="eastAsia"/>
              </w:rPr>
              <w:t xml:space="preserve">根据预测期高血压天数、峰值、趋势方向和用药信号修正概率</w:t>
            </w:r>
          </w:p>
        </w:tc>
        <w:tc>
          <w:tcPr/>
          <w:p>
            <w:pPr>
              <w:pStyle w:val="Compact"/>
            </w:pPr>
            <w:r>
              <w:rPr>
                <w:rFonts w:hint="eastAsia"/>
              </w:rPr>
              <w:t xml:space="preserve">输出受约束的最终风险概率</w:t>
            </w:r>
          </w:p>
        </w:tc>
        <w:tc>
          <w:tcPr/>
          <w:p>
            <w:pPr>
              <w:pStyle w:val="Compact"/>
            </w:pPr>
            <w:r>
              <w:rPr>
                <w:rFonts w:hint="eastAsia"/>
              </w:rPr>
              <w:t xml:space="preserve">通过</w:t>
            </w:r>
          </w:p>
        </w:tc>
      </w:tr>
      <w:tr>
        <w:tc>
          <w:tcPr/>
          <w:p>
            <w:pPr>
              <w:pStyle w:val="Compact"/>
            </w:pPr>
            <w:r>
              <w:rPr>
                <w:rFonts w:hint="eastAsia"/>
              </w:rPr>
              <w:t xml:space="preserve">结果展示</w:t>
            </w:r>
          </w:p>
        </w:tc>
        <w:tc>
          <w:tcPr/>
          <w:p>
            <w:pPr>
              <w:pStyle w:val="Compact"/>
            </w:pPr>
            <w:r>
              <w:rPr>
                <w:rFonts w:hint="eastAsia"/>
              </w:rPr>
              <w:t xml:space="preserve">查看风险概率、风险等级、趋势图和健康建议</w:t>
            </w:r>
          </w:p>
        </w:tc>
        <w:tc>
          <w:tcPr/>
          <w:p>
            <w:pPr>
              <w:pStyle w:val="Compact"/>
            </w:pPr>
            <w:r>
              <w:rPr>
                <w:rFonts w:hint="eastAsia"/>
              </w:rPr>
              <w:t xml:space="preserve">页面展示用户可理解的预测摘要</w:t>
            </w:r>
          </w:p>
        </w:tc>
        <w:tc>
          <w:tcPr/>
          <w:p>
            <w:pPr>
              <w:pStyle w:val="Compact"/>
            </w:pPr>
            <w:r>
              <w:rPr>
                <w:rFonts w:hint="eastAsia"/>
              </w:rPr>
              <w:t xml:space="preserve">通过</w:t>
            </w:r>
          </w:p>
        </w:tc>
      </w:tr>
    </w:tbl>
    <w:p>
      <w:pPr>
        <w:pStyle w:val="BodyText"/>
      </w:pPr>
      <w:r>
        <w:rPr>
          <w:rFonts w:hint="eastAsia"/>
        </w:rPr>
        <w:t xml:space="preserve">验证结果表明，Prophet</w:t>
      </w:r>
      <w:r>
        <w:t xml:space="preserve"> </w:t>
      </w:r>
      <w:r>
        <w:rPr>
          <w:rFonts w:hint="eastAsia"/>
        </w:rPr>
        <w:t xml:space="preserve">与</w:t>
      </w:r>
      <w:r>
        <w:t xml:space="preserve"> LightGBM </w:t>
      </w:r>
      <w:r>
        <w:rPr>
          <w:rFonts w:hint="eastAsia"/>
        </w:rPr>
        <w:t xml:space="preserve">的串联关系能够在实际预测流程中闭环运行。Prophet</w:t>
      </w:r>
      <w:r>
        <w:t xml:space="preserve"> </w:t>
      </w:r>
      <w:r>
        <w:rPr>
          <w:rFonts w:hint="eastAsia"/>
        </w:rPr>
        <w:t xml:space="preserve">输出的未来</w:t>
      </w:r>
      <w:r>
        <w:t xml:space="preserve"> 7 </w:t>
      </w:r>
      <w:r>
        <w:rPr>
          <w:rFonts w:hint="eastAsia"/>
        </w:rPr>
        <w:t xml:space="preserve">天血压预测点能够转化为</w:t>
      </w:r>
      <w:r>
        <w:t xml:space="preserve"> LightGBM </w:t>
      </w:r>
      <w:r>
        <w:rPr>
          <w:rFonts w:hint="eastAsia"/>
        </w:rPr>
        <w:t xml:space="preserve">输入特征，LightGBM</w:t>
      </w:r>
      <w:r>
        <w:t xml:space="preserve"> </w:t>
      </w:r>
      <w:r>
        <w:rPr>
          <w:rFonts w:hint="eastAsia"/>
        </w:rPr>
        <w:t xml:space="preserve">原始概率能够进一步结合趋势信号形成最终展示结果，预测页面也能呈现风险概率、趋势图和健康建议。因此，系统部分在本文中的作用是验证双模型算法链路可以落地运行，而不是作为独立的管理系统展开讨论。</w:t>
      </w:r>
    </w:p>
    <w:bookmarkEnd w:id="100"/>
    <w:bookmarkStart w:id="101" w:name="本章小结-3"/>
    <w:p>
      <w:pPr>
        <w:pStyle w:val="Heading3"/>
      </w:pPr>
      <w:r>
        <w:t xml:space="preserve">5.7 </w:t>
      </w:r>
      <w:r>
        <w:rPr>
          <w:rFonts w:hint="eastAsia"/>
        </w:rPr>
        <w:t xml:space="preserve">本章小结</w:t>
      </w:r>
    </w:p>
    <w:p>
      <w:pPr>
        <w:pStyle w:val="FirstParagraph"/>
      </w:pPr>
      <w:r>
        <w:rPr>
          <w:rFonts w:hint="eastAsia"/>
        </w:rPr>
        <w:t xml:space="preserve">本章介绍了实验环境、LightGBM</w:t>
      </w:r>
      <w:r>
        <w:t xml:space="preserve"> </w:t>
      </w:r>
      <w:r>
        <w:rPr>
          <w:rFonts w:hint="eastAsia"/>
        </w:rPr>
        <w:t xml:space="preserve">训练结果、特征重要性、Prophet</w:t>
      </w:r>
      <w:r>
        <w:t xml:space="preserve"> </w:t>
      </w:r>
      <w:r>
        <w:rPr>
          <w:rFonts w:hint="eastAsia"/>
        </w:rPr>
        <w:t xml:space="preserve">预测精度回测、趋势融合效果分析和双模型预测链路验证。实验结果表明，LightGBM</w:t>
      </w:r>
      <w:r>
        <w:t xml:space="preserve"> </w:t>
      </w:r>
      <w:r>
        <w:rPr>
          <w:rFonts w:hint="eastAsia"/>
        </w:rPr>
        <w:t xml:space="preserve">在测试集上具有较好的分类效果，血压相关特征是模型最主要的判别信号；Prophet</w:t>
      </w:r>
      <w:r>
        <w:t xml:space="preserve"> </w:t>
      </w:r>
      <w:r>
        <w:rPr>
          <w:rFonts w:hint="eastAsia"/>
        </w:rPr>
        <w:t xml:space="preserve">在历史数据达到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范围内；趋势融合对高血压场景和服药未控制场景产生向上修正，调整幅度在</w:t>
      </w:r>
      <w:r>
        <w:t xml:space="preserve"> [0, +0.12] </w:t>
      </w:r>
      <w:r>
        <w:rPr>
          <w:rFonts w:hint="eastAsia"/>
        </w:rPr>
        <w:t xml:space="preserve">区间内。链路验证说明，Prophet</w:t>
      </w:r>
      <w:r>
        <w:t xml:space="preserve"> </w:t>
      </w:r>
      <w:r>
        <w:rPr>
          <w:rFonts w:hint="eastAsia"/>
        </w:rPr>
        <w:t xml:space="preserve">预测期血压特征能够顺利进入</w:t>
      </w:r>
      <w:r>
        <w:t xml:space="preserve"> LightGBM </w:t>
      </w:r>
      <w:r>
        <w:rPr>
          <w:rFonts w:hint="eastAsia"/>
        </w:rPr>
        <w:t xml:space="preserve">风险分类模型，并在页面中形成可理解的预测结果。</w:t>
      </w:r>
    </w:p>
    <w:bookmarkEnd w:id="101"/>
    <w:bookmarkEnd w:id="102"/>
    <w:bookmarkStart w:id="105" w:name="第6章-总结与展望"/>
    <w:p>
      <w:pPr>
        <w:pStyle w:val="Heading2"/>
      </w:pPr>
      <w:r>
        <w:rPr>
          <w:rFonts w:hint="eastAsia"/>
        </w:rPr>
        <w:t xml:space="preserve">第6章</w:t>
      </w:r>
      <w:r>
        <w:t xml:space="preserve"> </w:t>
      </w:r>
      <w:r>
        <w:rPr>
          <w:rFonts w:hint="eastAsia"/>
        </w:rPr>
        <w:t xml:space="preserve">总结与展望</w:t>
      </w:r>
    </w:p>
    <w:bookmarkStart w:id="103" w:name="总结"/>
    <w:p>
      <w:pPr>
        <w:pStyle w:val="Heading3"/>
      </w:pPr>
      <w:r>
        <w:t xml:space="preserve">6.1 </w:t>
      </w:r>
      <w:r>
        <w:rPr>
          <w:rFonts w:hint="eastAsia"/>
        </w:rPr>
        <w:t xml:space="preserve">总结</w:t>
      </w:r>
    </w:p>
    <w:p>
      <w:pPr>
        <w:pStyle w:val="FirstParagraph"/>
      </w:pPr>
      <w:r>
        <w:rPr>
          <w:rFonts w:hint="eastAsia"/>
        </w:rPr>
        <w:t xml:space="preserve">本文围绕《基于Prophet与LightGBM的高血压风险预测系统设计与实现》这一题目，设计并实现了一套面向普通用户的高血压风险预测辅助系统。系统以</w:t>
      </w:r>
      <w:r>
        <w:t xml:space="preserve"> Prophet </w:t>
      </w:r>
      <w:r>
        <w:rPr>
          <w:rFonts w:hint="eastAsia"/>
        </w:rPr>
        <w:t xml:space="preserve">和</w:t>
      </w:r>
      <w:r>
        <w:t xml:space="preserve"> LightGBM </w:t>
      </w:r>
      <w:r>
        <w:rPr>
          <w:rFonts w:hint="eastAsia"/>
        </w:rPr>
        <w:t xml:space="preserve">双模型预测链路为核心，避免将论文写成传统管理系统。Prophet</w:t>
      </w:r>
      <w:r>
        <w:t xml:space="preserve"> </w:t>
      </w:r>
      <w:r>
        <w:rPr>
          <w:rFonts w:hint="eastAsia"/>
        </w:rPr>
        <w:t xml:space="preserve">负责根据用户历史血压记录预测未来</w:t>
      </w:r>
      <w:r>
        <w:t xml:space="preserve"> 7 </w:t>
      </w:r>
      <w:r>
        <w:rPr>
          <w:rFonts w:hint="eastAsia"/>
        </w:rPr>
        <w:t xml:space="preserve">天收缩压和舒张压趋势，LightGBM</w:t>
      </w:r>
      <w:r>
        <w:t xml:space="preserve"> </w:t>
      </w:r>
      <w:r>
        <w:rPr>
          <w:rFonts w:hint="eastAsia"/>
        </w:rPr>
        <w:t xml:space="preserve">负责结合预测期血压特征和用户风险因素输出高血压风险概率。</w:t>
      </w:r>
    </w:p>
    <w:p>
      <w:pPr>
        <w:pStyle w:val="BodyText"/>
      </w:pPr>
      <w:r>
        <w:rPr>
          <w:rFonts w:hint="eastAsia"/>
        </w:rPr>
        <w:t xml:space="preserve">在预测流程实现方面，本文围绕两个模型完成了风险因素输入、血压记录输入、7</w:t>
      </w:r>
      <w:r>
        <w:t xml:space="preserve"> </w:t>
      </w:r>
      <w:r>
        <w:rPr>
          <w:rFonts w:hint="eastAsia"/>
        </w:rPr>
        <w:t xml:space="preserve">天风险预测、风险结果展示和指南型健康建议生成。系统页面只作为算法链路落地验证：用户发起预测后，后端完成</w:t>
      </w:r>
      <w:r>
        <w:t xml:space="preserve"> Prophet </w:t>
      </w:r>
      <w:r>
        <w:rPr>
          <w:rFonts w:hint="eastAsia"/>
        </w:rPr>
        <w:t xml:space="preserve">趋势预测、LightGBM</w:t>
      </w:r>
      <w:r>
        <w:t xml:space="preserve"> </w:t>
      </w:r>
      <w:r>
        <w:rPr>
          <w:rFonts w:hint="eastAsia"/>
        </w:rPr>
        <w:t xml:space="preserve">风险分类和趋势融合，前端展示风险概率、风险等级和未来</w:t>
      </w:r>
      <w:r>
        <w:t xml:space="preserve"> 7 </w:t>
      </w:r>
      <w:r>
        <w:rPr>
          <w:rFonts w:hint="eastAsia"/>
        </w:rPr>
        <w:t xml:space="preserve">天血压趋势。</w:t>
      </w:r>
    </w:p>
    <w:p>
      <w:pPr>
        <w:pStyle w:val="BodyText"/>
      </w:pPr>
      <w:r>
        <w:rPr>
          <w:rFonts w:hint="eastAsia"/>
        </w:rPr>
        <w:t xml:space="preserve">在实验方面，本文使用</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LightGBM </w:t>
      </w:r>
      <w:r>
        <w:rPr>
          <w:rFonts w:hint="eastAsia"/>
        </w:rPr>
        <w:t xml:space="preserve">风险分类模型。调参后模型</w:t>
      </w:r>
      <w:r>
        <w:t xml:space="preserve"> AUC </w:t>
      </w:r>
      <w:r>
        <w:rPr>
          <w:rFonts w:hint="eastAsia"/>
        </w:rPr>
        <w:t xml:space="preserve">达到</w:t>
      </w:r>
      <w:r>
        <w:t xml:space="preserve"> </w:t>
      </w:r>
      <w:r>
        <w:rPr>
          <w:rFonts w:hint="eastAsia"/>
        </w:rPr>
        <w:t xml:space="preserve">0.9480，Recall</w:t>
      </w:r>
      <w:r>
        <w:t xml:space="preserve"> </w:t>
      </w:r>
      <w:r>
        <w:rPr>
          <w:rFonts w:hint="eastAsia"/>
        </w:rPr>
        <w:t xml:space="preserve">达到</w:t>
      </w:r>
      <w:r>
        <w:t xml:space="preserve"> </w:t>
      </w:r>
      <w:r>
        <w:rPr>
          <w:rFonts w:hint="eastAsia"/>
        </w:rPr>
        <w:t xml:space="preserve">0.8897，F1</w:t>
      </w:r>
      <w:r>
        <w:t xml:space="preserve"> </w:t>
      </w:r>
      <w:r>
        <w:rPr>
          <w:rFonts w:hint="eastAsia"/>
        </w:rPr>
        <w:t xml:space="preserve">达到</w:t>
      </w:r>
      <w:r>
        <w:t xml:space="preserve"> </w:t>
      </w:r>
      <w:r>
        <w:rPr>
          <w:rFonts w:hint="eastAsia"/>
        </w:rPr>
        <w:t xml:space="preserve">0.8494，PR-AUC</w:t>
      </w:r>
      <w:r>
        <w:t xml:space="preserve"> </w:t>
      </w:r>
      <w:r>
        <w:rPr>
          <w:rFonts w:hint="eastAsia"/>
        </w:rPr>
        <w:t xml:space="preserve">达到</w:t>
      </w:r>
      <w:r>
        <w:t xml:space="preserve"> </w:t>
      </w:r>
      <w:r>
        <w:rPr>
          <w:rFonts w:hint="eastAsia"/>
        </w:rPr>
        <w:t xml:space="preserve">0.8678。阈值策略对照实验表明，最大化</w:t>
      </w:r>
      <w:r>
        <w:t xml:space="preserve"> F1 </w:t>
      </w:r>
      <w:r>
        <w:rPr>
          <w:rFonts w:hint="eastAsia"/>
        </w:rPr>
        <w:t xml:space="preserve">的配置在</w:t>
      </w:r>
      <w:r>
        <w:t xml:space="preserve"> Precision </w:t>
      </w:r>
      <w:r>
        <w:rPr>
          <w:rFonts w:hint="eastAsia"/>
        </w:rPr>
        <w:t xml:space="preserve">保持</w:t>
      </w:r>
      <w:r>
        <w:t xml:space="preserve"> 0.8125 </w:t>
      </w:r>
      <w:r>
        <w:rPr>
          <w:rFonts w:hint="eastAsia"/>
        </w:rPr>
        <w:t xml:space="preserve">的同时减少了漏报样本，更适合本文健康风险辅助提醒的应用目标。特征重要性分析表明，收缩压和舒张压的特征增益占比合计为</w:t>
      </w:r>
      <w:r>
        <w:t xml:space="preserve"> </w:t>
      </w:r>
      <w:r>
        <w:rPr>
          <w:rFonts w:hint="eastAsia"/>
        </w:rPr>
        <w:t xml:space="preserve">89.4%，验证了血压特征在风险分类中的重要作用，也支撑了将</w:t>
      </w:r>
      <w:r>
        <w:t xml:space="preserve"> Prophet </w:t>
      </w:r>
      <w:r>
        <w:rPr>
          <w:rFonts w:hint="eastAsia"/>
        </w:rPr>
        <w:t xml:space="preserve">预测期血压特征输入</w:t>
      </w:r>
      <w:r>
        <w:t xml:space="preserve"> LightGBM </w:t>
      </w:r>
      <w:r>
        <w:rPr>
          <w:rFonts w:hint="eastAsia"/>
        </w:rPr>
        <w:t xml:space="preserve">的设计思路。Prophet</w:t>
      </w:r>
      <w:r>
        <w:t xml:space="preserve"> </w:t>
      </w:r>
      <w:r>
        <w:rPr>
          <w:rFonts w:hint="eastAsia"/>
        </w:rPr>
        <w:t xml:space="preserve">回测表明，历史数据达到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范围内。趋势融合模块在</w:t>
      </w:r>
      <w:r>
        <w:t xml:space="preserve"> 24 </w:t>
      </w:r>
      <w:r>
        <w:rPr>
          <w:rFonts w:hint="eastAsia"/>
        </w:rPr>
        <w:t xml:space="preserve">次场景评价中，调整幅度控制在</w:t>
      </w:r>
      <w:r>
        <w:t xml:space="preserve"> [0, +0.12] </w:t>
      </w:r>
      <w:r>
        <w:rPr>
          <w:rFonts w:hint="eastAsia"/>
        </w:rPr>
        <w:t xml:space="preserve">区间内，体现了微调而非颠覆</w:t>
      </w:r>
      <w:r>
        <w:t xml:space="preserve"> LightGBM </w:t>
      </w:r>
      <w:r>
        <w:rPr>
          <w:rFonts w:hint="eastAsia"/>
        </w:rPr>
        <w:t xml:space="preserve">原始判断的设计意图。</w:t>
      </w:r>
    </w:p>
    <w:bookmarkEnd w:id="103"/>
    <w:bookmarkStart w:id="104" w:name="展望"/>
    <w:p>
      <w:pPr>
        <w:pStyle w:val="Heading3"/>
      </w:pPr>
      <w:r>
        <w:t xml:space="preserve">6.2 </w:t>
      </w:r>
      <w:r>
        <w:rPr>
          <w:rFonts w:hint="eastAsia"/>
        </w:rPr>
        <w:t xml:space="preserve">展望</w:t>
      </w:r>
    </w:p>
    <w:p>
      <w:pPr>
        <w:pStyle w:val="FirstParagraph"/>
      </w:pPr>
      <w:r>
        <w:rPr>
          <w:rFonts w:hint="eastAsia"/>
        </w:rPr>
        <w:t xml:space="preserve">本文系统仍有进一步完善空间。在风险因素维度方面，盐摄入量、睡眠时长、运动频率和饮食习惯等字段尚未作为模型输入，后续可在数据采集充分后纳入用户个人风险因素。在模型验证方面，当前实验主要基于基础训练集，后续可引入更多来源数据，对模型概率校准、不同人群泛化能力和阈值稳定性进行进一步验证；Prophet</w:t>
      </w:r>
      <w:r>
        <w:t xml:space="preserve"> </w:t>
      </w:r>
      <w:r>
        <w:rPr>
          <w:rFonts w:hint="eastAsia"/>
        </w:rPr>
        <w:t xml:space="preserve">趋势预测目前主要作为风险分类特征和趋势展示依据，后续也可增加更系统的预测误差分析。</w:t>
      </w:r>
    </w:p>
    <w:p>
      <w:pPr>
        <w:pStyle w:val="BodyText"/>
      </w:pPr>
      <w:r>
        <w:rPr>
          <w:rFonts w:hint="eastAsia"/>
        </w:rPr>
        <w:t xml:space="preserve">在工程扩展方面，后续可进一步优化预测页面的数据质量提示、模型置信度解释和趋势可视化方式，使普通用户更容易理解模型输出。用户端未来也可根据记录习惯和风险变化提供更细粒度的健康管理提醒，但仍应坚持健康管理参考边界，不输出诊断结论、处方或治疗方案。</w:t>
      </w:r>
    </w:p>
    <w:bookmarkEnd w:id="104"/>
    <w:bookmarkEnd w:id="105"/>
    <w:bookmarkStart w:id="106" w:name="致谢"/>
    <w:p>
      <w:pPr>
        <w:pStyle w:val="Heading2"/>
      </w:pPr>
      <w:r>
        <w:rPr>
          <w:rFonts w:hint="eastAsia"/>
        </w:rPr>
        <w:t xml:space="preserve">致谢</w:t>
      </w:r>
    </w:p>
    <w:p>
      <w:pPr>
        <w:pStyle w:val="FirstParagraph"/>
      </w:pPr>
      <w:r>
        <w:rPr>
          <w:rFonts w:hint="eastAsia"/>
        </w:rPr>
        <w:t xml:space="preserve">在本课题完成过程中，指导教师在选题方向、系统设计和论文写作方面给予了重要指导，使本文能够围绕</w:t>
      </w:r>
      <w:r>
        <w:t xml:space="preserve"> Prophet </w:t>
      </w:r>
      <w:r>
        <w:rPr>
          <w:rFonts w:hint="eastAsia"/>
        </w:rPr>
        <w:t xml:space="preserve">与</w:t>
      </w:r>
      <w:r>
        <w:t xml:space="preserve"> LightGBM </w:t>
      </w:r>
      <w:r>
        <w:rPr>
          <w:rFonts w:hint="eastAsia"/>
        </w:rPr>
        <w:t xml:space="preserve">双模型预测链路逐步展开。感谢学院提供毕业设计相关规范和资料，帮助本文在结构、格式和内容安排上更加规范。感谢同学在系统测试和论文修改过程中提出的建议。最后，感谢家人在毕业设计期间给予的支持与鼓励。</w:t>
      </w:r>
    </w:p>
    <w:bookmarkEnd w:id="106"/>
    <w:bookmarkStart w:id="107" w:name="参考文献"/>
    <w:p>
      <w:pPr>
        <w:pStyle w:val="Heading2"/>
        <w:jc w:val="center"/>
        <w:spacing w:before="0" w:after="0"/>
      </w:pPr>
      <w:r>
        <w:rPr>
          <w:rFonts w:ascii="SimHei" w:hAnsi="SimHei" w:eastAsia="黑体" w:cs="SimHei"/>
          <w:b w:val="0"/>
          <w:sz w:val="30"/>
          <w:szCs w:val="30"/>
        </w:rPr>
        <w:t>参考文献</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w:t>
      </w:r>
      <w:r>
        <w:rPr>
          <w:rFonts w:ascii="Times New Roman" w:hAnsi="Times New Roman" w:eastAsia="宋体" w:cs="Times New Roman"/>
          <w:sz w:val="24"/>
          <w:szCs w:val="24"/>
        </w:rPr>
        <w:tab/>
      </w:r>
      <w:r>
        <w:rPr>
          <w:rFonts w:ascii="Times New Roman" w:hAnsi="Times New Roman" w:eastAsia="宋体" w:cs="Times New Roman"/>
          <w:sz w:val="24"/>
          <w:szCs w:val="24"/>
        </w:rPr>
        <w:t>中国高血压防治指南修订委员会，高血压联盟（中国），中国医疗保健国际交流促进会高血压病学分会，等. 中国高血压防治指南（2024年修订版）[J]. 中华高血压杂志（中英文），2024，32（7），603-700.</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[2]</w:t>
      </w:r>
      <w:r>
        <w:rPr>
          <w:rFonts w:ascii="Times New Roman" w:hAnsi="Times New Roman" w:eastAsia="宋体" w:cs="Times New Roman"/>
          <w:sz w:val="24"/>
          <w:szCs w:val="24"/>
        </w:rPr>
        <w:tab/>
      </w:r>
      <w:r>
        <w:rPr>
          <w:rFonts w:ascii="Times New Roman" w:hAnsi="Times New Roman" w:eastAsia="宋体" w:cs="Times New Roman"/>
          <w:sz w:val="24"/>
          <w:szCs w:val="24"/>
        </w:rPr>
        <w:t>国家卫生健康委员会疾病预防控制局，国家心血管病中心，中国医学科学院阜外医院，等. 中国高血压健康管理规范（2019）[J]. 中华心血管病杂志，2020，48（1），10-46.</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[3]</w:t>
      </w:r>
      <w:r>
        <w:rPr>
          <w:rFonts w:ascii="Times New Roman" w:hAnsi="Times New Roman" w:eastAsia="宋体" w:cs="Times New Roman"/>
          <w:sz w:val="24"/>
          <w:szCs w:val="24"/>
        </w:rPr>
        <w:tab/>
      </w:r>
      <w:r>
        <w:rPr>
          <w:rFonts w:ascii="Times New Roman" w:hAnsi="Times New Roman" w:eastAsia="宋体" w:cs="Times New Roman"/>
          <w:sz w:val="24"/>
          <w:szCs w:val="24"/>
        </w:rPr>
        <w:t>国家心血管病中心，国家基本公共卫生服务项目基层高血压管理办公室，国家基层高血压管理专家委员会. 国家基层高血压防治管理指南2020版[J]. 中国循环杂志，2021，36（3），209-220.</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[4]</w:t>
      </w:r>
      <w:r>
        <w:rPr>
          <w:rFonts w:ascii="Times New Roman" w:hAnsi="Times New Roman" w:eastAsia="宋体" w:cs="Times New Roman"/>
          <w:sz w:val="24"/>
          <w:szCs w:val="24"/>
        </w:rPr>
        <w:tab/>
      </w:r>
      <w:r>
        <w:rPr>
          <w:rFonts w:ascii="Times New Roman" w:hAnsi="Times New Roman" w:eastAsia="宋体" w:cs="Times New Roman"/>
          <w:sz w:val="24"/>
          <w:szCs w:val="24"/>
        </w:rPr>
        <w:t>刘明波，何新叶，杨晓红，等. 《中国心血管健康与疾病报告2023》概要（心血管疾病流行及介入诊疗状况）[J]. 中国介入心脏病学杂志，2024，32（10），541-550.</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[5]</w:t>
      </w:r>
      <w:r>
        <w:rPr>
          <w:rFonts w:ascii="Times New Roman" w:hAnsi="Times New Roman" w:eastAsia="宋体" w:cs="Times New Roman"/>
          <w:sz w:val="24"/>
          <w:szCs w:val="24"/>
        </w:rPr>
        <w:tab/>
      </w:r>
      <w:r>
        <w:rPr>
          <w:rFonts w:ascii="Times New Roman" w:hAnsi="Times New Roman" w:eastAsia="宋体" w:cs="Times New Roman"/>
          <w:sz w:val="24"/>
          <w:szCs w:val="24"/>
        </w:rPr>
        <w:t>曲帅，张盈，陈雪，等. 高血压患病风险预测模型的研究进展[J]. 心脏杂志，2025，37（2），216-221.</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[6]</w:t>
      </w:r>
      <w:r>
        <w:rPr>
          <w:rFonts w:ascii="Times New Roman" w:hAnsi="Times New Roman" w:eastAsia="宋体" w:cs="Times New Roman"/>
          <w:sz w:val="24"/>
          <w:szCs w:val="24"/>
        </w:rPr>
        <w:tab/>
      </w:r>
      <w:r>
        <w:rPr>
          <w:rFonts w:ascii="Times New Roman" w:hAnsi="Times New Roman" w:eastAsia="宋体" w:cs="Times New Roman"/>
          <w:sz w:val="24"/>
          <w:szCs w:val="24"/>
        </w:rPr>
        <w:t>郭可芸，朱雅新，张亦璇，等. 钢铁工人高血压风险预测模型研究[J]. 中华劳动卫生职业病杂志，2025，43（8），573-579.</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[7]</w:t>
      </w:r>
      <w:r>
        <w:rPr>
          <w:rFonts w:ascii="Times New Roman" w:hAnsi="Times New Roman" w:eastAsia="宋体" w:cs="Times New Roman"/>
          <w:sz w:val="24"/>
          <w:szCs w:val="24"/>
        </w:rPr>
        <w:tab/>
      </w:r>
      <w:r>
        <w:rPr>
          <w:rFonts w:ascii="Times New Roman" w:hAnsi="Times New Roman" w:eastAsia="宋体" w:cs="Times New Roman"/>
          <w:sz w:val="24"/>
          <w:szCs w:val="24"/>
        </w:rPr>
        <w:t>Zhao H. H., Zhang X. Y., Xu Y., et al. Predicting the risk of hypertension based on several easy-to-collect risk factors: a machine learning method[J]. Frontiers in Public Health，2021，9，619429.</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[8]</w:t>
      </w:r>
      <w:r>
        <w:rPr>
          <w:rFonts w:ascii="Times New Roman" w:hAnsi="Times New Roman" w:eastAsia="宋体" w:cs="Times New Roman"/>
          <w:sz w:val="24"/>
          <w:szCs w:val="24"/>
        </w:rPr>
        <w:tab/>
      </w:r>
      <w:r>
        <w:rPr>
          <w:rFonts w:ascii="Times New Roman" w:hAnsi="Times New Roman" w:eastAsia="宋体" w:cs="Times New Roman"/>
          <w:sz w:val="24"/>
          <w:szCs w:val="24"/>
        </w:rPr>
        <w:t>岳海涛，何婵婵，成羽攸，等. 基于机器学习的冠心病风险预测模型构建与比较[J]. 中国全科医学，2025，28（4），499-509.</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[9]</w:t>
      </w:r>
      <w:r>
        <w:rPr>
          <w:rFonts w:ascii="Times New Roman" w:hAnsi="Times New Roman" w:eastAsia="宋体" w:cs="Times New Roman"/>
          <w:sz w:val="24"/>
          <w:szCs w:val="24"/>
        </w:rPr>
        <w:tab/>
      </w:r>
      <w:r>
        <w:rPr>
          <w:rFonts w:ascii="Times New Roman" w:hAnsi="Times New Roman" w:eastAsia="宋体" w:cs="Times New Roman"/>
          <w:sz w:val="24"/>
          <w:szCs w:val="24"/>
        </w:rPr>
        <w:t>欧阳平，李小溪，冷芬，等. 机器学习算法在体检人群糖尿病风险预测中的应用[J]. 中华疾病控制杂志，2021，25（7），849-853，868.</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[10]</w:t>
      </w:r>
      <w:r>
        <w:rPr>
          <w:rFonts w:ascii="Times New Roman" w:hAnsi="Times New Roman" w:eastAsia="宋体" w:cs="Times New Roman"/>
          <w:sz w:val="24"/>
          <w:szCs w:val="24"/>
        </w:rPr>
        <w:tab/>
      </w:r>
      <w:r>
        <w:rPr>
          <w:rFonts w:ascii="Times New Roman" w:hAnsi="Times New Roman" w:eastAsia="宋体" w:cs="Times New Roman"/>
          <w:sz w:val="24"/>
          <w:szCs w:val="24"/>
        </w:rPr>
        <w:t>杨丰春，郑思，李姣. 可解释机器学习方法在疾病预测中的应用：脓毒血症患者死亡风险研究[J]. 首都医科大学学报，2022，43（4），610-617.</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[11]</w:t>
      </w:r>
      <w:r>
        <w:rPr>
          <w:rFonts w:ascii="Times New Roman" w:hAnsi="Times New Roman" w:eastAsia="宋体" w:cs="Times New Roman"/>
          <w:sz w:val="24"/>
          <w:szCs w:val="24"/>
        </w:rPr>
        <w:tab/>
      </w:r>
      <w:r>
        <w:rPr>
          <w:rFonts w:ascii="Times New Roman" w:hAnsi="Times New Roman" w:eastAsia="宋体" w:cs="Times New Roman"/>
          <w:sz w:val="24"/>
          <w:szCs w:val="24"/>
        </w:rPr>
        <w:t>李长生. SARIMA与Prophet的混合算法在时间序列预测中的应用研究[J]. 软件，2025，46（1），7-9.</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[12]</w:t>
      </w:r>
      <w:r>
        <w:rPr>
          <w:rFonts w:ascii="Times New Roman" w:hAnsi="Times New Roman" w:eastAsia="宋体" w:cs="Times New Roman"/>
          <w:sz w:val="24"/>
          <w:szCs w:val="24"/>
        </w:rPr>
        <w:tab/>
      </w:r>
      <w:r>
        <w:rPr>
          <w:rFonts w:ascii="Times New Roman" w:hAnsi="Times New Roman" w:eastAsia="宋体" w:cs="Times New Roman"/>
          <w:sz w:val="24"/>
          <w:szCs w:val="24"/>
        </w:rPr>
        <w:t>王娜萌，廖康，李丽琪，等. 基层医生自评高血压健康评估水平及影响因素研究[J]. 中国全科医学，2023，26（7），853-861.</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[13]</w:t>
      </w:r>
      <w:r>
        <w:rPr>
          <w:rFonts w:ascii="Times New Roman" w:hAnsi="Times New Roman" w:eastAsia="宋体" w:cs="Times New Roman"/>
          <w:sz w:val="24"/>
          <w:szCs w:val="24"/>
        </w:rPr>
        <w:tab/>
      </w:r>
      <w:r>
        <w:rPr>
          <w:rFonts w:ascii="Times New Roman" w:hAnsi="Times New Roman" w:eastAsia="宋体" w:cs="Times New Roman"/>
          <w:sz w:val="24"/>
          <w:szCs w:val="24"/>
        </w:rPr>
        <w:t>Du J. S., Chang X., Ye C. H., et al. Developing a hypertension visualization risk prediction system utilizing machine learning and health check-up data[J]. Scientific Reports，2023，13（1），18953.</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[14]</w:t>
      </w:r>
      <w:r>
        <w:rPr>
          <w:rFonts w:ascii="Times New Roman" w:hAnsi="Times New Roman" w:eastAsia="宋体" w:cs="Times New Roman"/>
          <w:sz w:val="24"/>
          <w:szCs w:val="24"/>
        </w:rPr>
        <w:tab/>
      </w:r>
      <w:r>
        <w:rPr>
          <w:rFonts w:ascii="Times New Roman" w:hAnsi="Times New Roman" w:eastAsia="宋体" w:cs="Times New Roman"/>
          <w:sz w:val="24"/>
          <w:szCs w:val="24"/>
        </w:rPr>
        <w:t>Taylor S. J., Letham B. Forecasting at scale[J]. The American Statistician，2018，72（1），37-45.</w:t>
      </w:r>
    </w:p>
    <w:p>
      <w:pPr>
        <w:pStyle w:val="ThesisReference"/>
        <w:ind w:left="420" w:hanging="420"/>
        <w:spacing w:before="0" w:after="0" w:line="360" w:lineRule="auto"/>
        <w:tabs>
          <w:tab w:val="left" w:pos="420"/>
        </w:tabs>
      </w:pPr>
      <w:r>
        <w:rPr>
          <w:rFonts w:ascii="Times New Roman" w:hAnsi="Times New Roman" w:eastAsia="宋体" w:cs="Times New Roman"/>
          <w:sz w:val="24"/>
          <w:szCs w:val="24"/>
        </w:rPr>
        <w:t>[15]</w:t>
      </w:r>
      <w:r>
        <w:rPr>
          <w:rFonts w:ascii="Times New Roman" w:hAnsi="Times New Roman" w:eastAsia="宋体" w:cs="Times New Roman"/>
          <w:sz w:val="24"/>
          <w:szCs w:val="24"/>
        </w:rPr>
        <w:tab/>
      </w:r>
      <w:r>
        <w:rPr>
          <w:rFonts w:ascii="Times New Roman" w:hAnsi="Times New Roman" w:eastAsia="宋体" w:cs="Times New Roman"/>
          <w:sz w:val="24"/>
          <w:szCs w:val="24"/>
        </w:rPr>
        <w:t>Ke G. L., Meng Q., Finley T., et al. LightGBM: a highly efficient gradient boosting decision tree[C]. Advances in Neural Information Processing Systems 30. Long Beach，2017：3146-3154.</w:t>
      </w:r>
    </w:p>
    <w:bookmarkEnd w:id="107"/>
    <w:bookmarkEnd w:id="108"/>
    <w:sectPr>
      <w:headerReference ns7:id="rId9" w:type="default"/>
      <w:headerReference ns7:id="rId10" w:type="even"/>
      <w:footerReference ns7:id="rId11" w:type="default"/>
      <w:pgSz w:h="16838" w:w="11906"/>
      <w:pgMar w:bottom="1440" w:footer="992" w:gutter="567" w:header="850" w:left="1417" w:right="1417" w:top="1440"/>
      <w:cols w:space="720"/>
      <w:docGrid w:linePitch="360"/>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1</w:t>
      </w:r>
    </w:p>
  </w:footnote>
  <w:footnote w:id="28">
    <w:p>
      <w:pPr>
        <w:pStyle w:val="FootnoteText"/>
      </w:pPr>
      <w:r>
        <w:rPr>
          <w:rStyle w:val="FootnoteReference"/>
        </w:rPr>
        <w:footnoteRef/>
      </w:r>
      <w:r>
        <w:t xml:space="preserve"> </w:t>
      </w:r>
      <w:r>
        <w:t xml:space="preserve">2-3</w:t>
      </w:r>
    </w:p>
  </w:footnote>
  <w:footnote w:id="29">
    <w:p>
      <w:pPr>
        <w:pStyle w:val="FootnoteText"/>
      </w:pPr>
      <w:r>
        <w:rPr>
          <w:rStyle w:val="FootnoteReference"/>
        </w:rPr>
        <w:footnoteRef/>
      </w:r>
      <w:r>
        <w:t xml:space="preserve"> </w:t>
      </w:r>
      <w:r>
        <w:t xml:space="preserve">5</w:t>
      </w:r>
    </w:p>
  </w:footnote>
  <w:footnote w:id="31">
    <w:p>
      <w:pPr>
        <w:pStyle w:val="FootnoteText"/>
      </w:pPr>
      <w:r>
        <w:rPr>
          <w:rStyle w:val="FootnoteReference"/>
        </w:rPr>
        <w:footnoteRef/>
      </w:r>
      <w:r>
        <w:t xml:space="preserve"> </w:t>
      </w:r>
      <w:r>
        <w:t xml:space="preserve">5</w:t>
      </w:r>
    </w:p>
  </w:footnote>
  <w:footnote w:id="32">
    <w:p>
      <w:pPr>
        <w:pStyle w:val="FootnoteText"/>
      </w:pPr>
      <w:r>
        <w:rPr>
          <w:rStyle w:val="FootnoteReference"/>
        </w:rPr>
        <w:footnoteRef/>
      </w:r>
      <w:r>
        <w:t xml:space="preserve"> </w:t>
      </w:r>
      <w:r>
        <w:t xml:space="preserve">6</w:t>
      </w:r>
    </w:p>
  </w:footnote>
  <w:footnote w:id="33">
    <w:p>
      <w:pPr>
        <w:pStyle w:val="FootnoteText"/>
      </w:pPr>
      <w:r>
        <w:rPr>
          <w:rStyle w:val="FootnoteReference"/>
        </w:rPr>
        <w:footnoteRef/>
      </w:r>
      <w:r>
        <w:t xml:space="preserve"> </w:t>
      </w:r>
      <w:r>
        <w:t xml:space="preserve">7</w:t>
      </w:r>
    </w:p>
  </w:footnote>
  <w:footnote w:id="34">
    <w:p>
      <w:pPr>
        <w:pStyle w:val="FootnoteText"/>
      </w:pPr>
      <w:r>
        <w:rPr>
          <w:rStyle w:val="FootnoteReference"/>
        </w:rPr>
        <w:footnoteRef/>
      </w:r>
      <w:r>
        <w:t xml:space="preserve"> </w:t>
      </w:r>
      <w:r>
        <w:t xml:space="preserve">9</w:t>
      </w:r>
    </w:p>
  </w:footnote>
  <w:footnote w:id="35">
    <w:p>
      <w:pPr>
        <w:pStyle w:val="FootnoteText"/>
      </w:pPr>
      <w:r>
        <w:rPr>
          <w:rStyle w:val="FootnoteReference"/>
        </w:rPr>
        <w:footnoteRef/>
      </w:r>
      <w:r>
        <w:t xml:space="preserve"> </w:t>
      </w:r>
      <w:r>
        <w:t xml:space="preserve">10</w:t>
      </w:r>
    </w:p>
  </w:footnote>
  <w:footnote w:id="36">
    <w:p>
      <w:pPr>
        <w:pStyle w:val="FootnoteText"/>
      </w:pPr>
      <w:r>
        <w:rPr>
          <w:rStyle w:val="FootnoteReference"/>
        </w:rPr>
        <w:footnoteRef/>
      </w:r>
      <w:r>
        <w:t xml:space="preserve"> </w:t>
      </w:r>
      <w:r>
        <w:t xml:space="preserve">14</w:t>
      </w:r>
    </w:p>
  </w:footnote>
  <w:footnote w:id="37">
    <w:p>
      <w:pPr>
        <w:pStyle w:val="FootnoteText"/>
      </w:pPr>
      <w:r>
        <w:rPr>
          <w:rStyle w:val="FootnoteReference"/>
        </w:rPr>
        <w:footnoteRef/>
      </w:r>
      <w:r>
        <w:t xml:space="preserve"> </w:t>
      </w:r>
      <w:r>
        <w:t xml:space="preserve">15</w:t>
      </w:r>
    </w:p>
  </w:footnote>
  <w:footnote w:id="38">
    <w:p>
      <w:pPr>
        <w:pStyle w:val="FootnoteText"/>
      </w:pPr>
      <w:r>
        <w:rPr>
          <w:rStyle w:val="FootnoteReference"/>
        </w:rPr>
        <w:footnoteRef/>
      </w:r>
      <w:r>
        <w:t xml:space="preserve"> </w:t>
      </w:r>
      <w:r>
        <w:t xml:space="preserve">13</w:t>
      </w:r>
    </w:p>
  </w:footnote>
  <w:footnote w:id="39">
    <w:p>
      <w:pPr>
        <w:pStyle w:val="FootnoteText"/>
      </w:pPr>
      <w:r>
        <w:rPr>
          <w:rStyle w:val="FootnoteReference"/>
        </w:rPr>
        <w:footnoteRef/>
      </w:r>
      <w:r>
        <w:t xml:space="preserve"> </w:t>
      </w:r>
      <w:r>
        <w:t xml:space="preserve">11</w:t>
      </w:r>
    </w:p>
  </w:footnote>
  <w:footnote w:id="47">
    <w:p>
      <w:pPr>
        <w:pStyle w:val="FootnoteText"/>
      </w:pPr>
      <w:r>
        <w:rPr>
          <w:rStyle w:val="FootnoteReference"/>
        </w:rPr>
        <w:footnoteRef/>
      </w:r>
      <w:r>
        <w:t xml:space="preserve"> </w:t>
      </w:r>
      <w:r>
        <w:t xml:space="preserve">14</w:t>
      </w:r>
    </w:p>
  </w:footnote>
  <w:footnote w:id="58">
    <w:p>
      <w:pPr>
        <w:pStyle w:val="FootnoteText"/>
      </w:pPr>
      <w:r>
        <w:rPr>
          <w:rStyle w:val="FootnoteReference"/>
        </w:rPr>
        <w:footnoteRef/>
      </w:r>
      <w:r>
        <w:t xml:space="preserve"> </w:t>
      </w:r>
      <w:r>
        <w:t xml:space="preserve">15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河南科技大学毕业设计说明书（论文）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基于Prophet与LightGBM的高血压风险预测系统设计与实现</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420"/>
    </w:pPr>
    <w:rPr>
      <w:rFonts w:ascii="Times New Roman" w:cs="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240" w:line="360" w:lineRule="auto"/>
      <w:jc w:val="center"/>
      <w:outlineLvl w:val="0"/>
    </w:pPr>
    <w:rPr>
      <w:rFonts w:ascii="Times New Roman" w:asciiTheme="majorHAnsi" w:cs="Times New Roman" w:cstheme="majorBidi" w:eastAsia="黑体" w:eastAsiaTheme="majorEastAsia" w:hAnsi="Times New Roman" w:hAnsiTheme="majorHAnsi"/>
      <w:b w:val="0"/>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jc w:val="left"/>
      <w:outlineLvl w:val="1"/>
    </w:pPr>
    <w:rPr>
      <w:rFonts w:ascii="Times New Roman" w:asciiTheme="majorHAnsi" w:cs="Times New Roman" w:cstheme="majorBidi" w:eastAsia="黑体" w:eastAsiaTheme="majorEastAsia" w:hAnsi="Times New Roman" w:hAnsiTheme="majorHAnsi"/>
      <w:b w:val="0"/>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120" w:line="360" w:lineRule="auto"/>
      <w:jc w:val="left"/>
      <w:outlineLvl w:val="2"/>
    </w:pPr>
    <w:rPr>
      <w:rFonts w:ascii="Times New Roman" w:asciiTheme="majorHAnsi" w:cs="Times New Roman" w:cstheme="majorBidi" w:eastAsia="宋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120" w:before="120" w:line="360" w:lineRule="auto"/>
      <w:jc w:val="left"/>
      <w:outlineLvl w:val="3"/>
    </w:pPr>
    <w:rPr>
      <w:rFonts w:ascii="Times New Roman" w:asciiTheme="majorHAnsi" w:cs="Times New Roman" w:cstheme="majorBidi" w:eastAsia="宋体"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360" w:lineRule="auto"/>
      <w:contextualSpacing/>
      <w:jc w:val="center"/>
    </w:pPr>
    <w:rPr>
      <w:rFonts w:ascii="Times New Roman" w:asciiTheme="majorHAnsi" w:cs="Times New Roman" w:cstheme="majorBidi" w:eastAsia="黑体"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line="360" w:lineRule="auto"/>
      <w:contextualSpacing/>
    </w:pPr>
    <w:rPr>
      <w:rFonts w:ascii="Times New Roman" w:cs="Times New Roman" w:eastAsia="宋体" w:hAnsi="Times New Roman"/>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line="360" w:lineRule="auto"/>
      <w:contextualSpacing/>
    </w:pPr>
    <w:rPr>
      <w:rFonts w:ascii="Times New Roman" w:cs="Times New Roman" w:eastAsia="宋体" w:hAnsi="Times New Roman"/>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hesisCaption" w:type="paragraph">
    <w:name w:val="Thesis Caption"/>
    <w:pPr>
      <w:spacing w:after="120" w:before="0" w:line="360" w:lineRule="auto"/>
      <w:jc w:val="center"/>
    </w:pPr>
    <w:rPr>
      <w:rFonts w:ascii="Times New Roman" w:cs="Times New Roman" w:eastAsia="楷体" w:hAnsi="Times New Roman"/>
      <w:b w:val="0"/>
      <w:sz w:val="21"/>
    </w:rPr>
  </w:style>
  <w:style w:customStyle="1" w:styleId="ThesisFormula" w:type="paragraph">
    <w:name w:val="Thesis Formula"/>
    <w:pPr>
      <w:spacing w:after="120" w:before="120" w:line="360" w:lineRule="auto"/>
      <w:jc w:val="center"/>
    </w:pPr>
    <w:rPr>
      <w:rFonts w:ascii="Times New Roman" w:cs="Times New Roman" w:eastAsia="Times New Roman" w:hAnsi="Times New Roman"/>
      <w:b w:val="0"/>
      <w:sz w:val="22"/>
    </w:rPr>
  </w:style>
  <w:style w:customStyle="1" w:styleId="ThesisCode" w:type="paragraph">
    <w:name w:val="Thesis Code"/>
    <w:pPr>
      <w:spacing w:after="0" w:before="0" w:line="240" w:lineRule="auto"/>
      <w:ind w:left="420"/>
      <w:jc w:val="left"/>
    </w:pPr>
    <w:rPr>
      <w:rFonts w:ascii="Consolas" w:cs="Consolas" w:eastAsia="Consolas" w:hAnsi="Consolas"/>
      <w:b w:val="0"/>
      <w:sz w:val="21"/>
    </w:rPr>
  </w:style>
  <w:style w:customStyle="1" w:styleId="ThesisReference" w:type="paragraph">
    <w:name w:val="Thesis Reference"/>
    <w:pPr>
      <w:spacing w:after="0" w:before="0" w:line="360" w:lineRule="auto"/>
      <w:ind w:hanging="420" w:left="420"/>
      <w:jc w:val="left"/>
      <w:tabs>
        <w:tab w:val="left" w:pos="420"/>
      </w:tabs>
    </w:pPr>
    <w:rPr>
      <w:rFonts w:ascii="Times New Roman" w:cs="Times New Roman" w:eastAsia="宋体" w:hAnsi="Times New Roman"/>
      <w:b w:val="0"/>
      <w:sz w:val="24"/>
      <w:szCs w:val="24"/>
    </w:rPr>
  </w:style>
  <w:style w:customStyle="1" w:styleId="ThesisAbstract" w:type="paragraph">
    <w:name w:val="Thesis Abstract"/>
    <w:pPr>
      <w:spacing w:after="0" w:before="0" w:line="360" w:lineRule="auto"/>
      <w:ind w:firstLine="420"/>
      <w:jc w:val="left"/>
    </w:pPr>
    <w:rPr>
      <w:rFonts w:ascii="Times New Roman" w:cs="Times New Roman" w:eastAsia="宋体" w:hAnsi="Times New Roman"/>
      <w:b w:val="0"/>
      <w:sz w:val="24"/>
    </w:rPr>
  </w:style>
  <w:style w:customStyle="1" w:styleId="ThesisKeywords" w:type="paragraph">
    <w:name w:val="Thesis Keywords"/>
    <w:pPr>
      <w:spacing w:after="0" w:before="120" w:line="360" w:lineRule="auto"/>
      <w:jc w:val="left"/>
    </w:pPr>
    <w:rPr>
      <w:rFonts w:ascii="Times New Roman" w:cs="Times New Roman" w:eastAsia="宋体" w:hAnsi="Times New Roman"/>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media/image1.png" Type="http://schemas.openxmlformats.org/officeDocument/2006/relationships/image" /><Relationship Id="rId13" Target="media/image2.png" Type="http://schemas.openxmlformats.org/officeDocument/2006/relationships/image" /><Relationship Id="rId14" Target="media/image3.png" Type="http://schemas.openxmlformats.org/officeDocument/2006/relationships/image" /><Relationship Id="rId15" Target="media/image4.png" Type="http://schemas.openxmlformats.org/officeDocument/2006/relationships/image" /><Relationship Id="rId16" Target="media/image5.png" Type="http://schemas.openxmlformats.org/officeDocument/2006/relationships/image" /><Relationship Type="http://schemas.openxmlformats.org/officeDocument/2006/relationships/image" Id="rId43" Target="media/rId43.sv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2026-05-16T16:11:26Z</dcterms:created>
  <dcterms:modified xsi:type="dcterms:W3CDTF">2026-05-16T16:11:26Z</dcterms:modified>
</cp:coreProperties>
</file>

<file path=docProps/custom.xml><?xml version="1.0" encoding="utf-8"?>
<Properties xmlns="http://schemas.openxmlformats.org/officeDocument/2006/custom-properties" xmlns:vt="http://schemas.openxmlformats.org/officeDocument/2006/docPropsVTypes"/>
</file>